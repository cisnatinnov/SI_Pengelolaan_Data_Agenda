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UML — SI Pengelolaan Data Agenda</w:t>
      </w:r>
    </w:p>
    <w:p>
      <w:r>
        <w:t>Dokumen ini berisi diagram UML (Use Case, Sequence, Activity, Robustness, dan Class) untuk sistem SI Pengelolaan Data Agenda, aplikasi berbasis Laravel 12 + Vue 3 (PWA) untuk mengelola surat, disposisi, kegiatan, kehadiran, dan pengingat.</w:t>
      </w:r>
    </w:p>
    <w:p>
      <w:pPr>
        <w:pStyle w:val="Heading1"/>
      </w:pPr>
      <w:r>
        <w:t>Ringkasan Sistem</w:t>
      </w:r>
    </w:p>
    <w:p>
      <w:pPr>
        <w:pStyle w:val="ListParagraph"/>
        <w:ind w:left="360"/>
      </w:pPr>
      <w:r>
        <w:t>Login menggunakan email + password (session-based).</w:t>
      </w:r>
    </w:p>
    <w:p>
      <w:pPr>
        <w:pStyle w:val="ListParagraph"/>
        <w:ind w:left="360"/>
      </w:pPr>
      <w:r>
        <w:t>Role: Admin, Staff, Asisten Daerah, OPD.</w:t>
      </w:r>
    </w:p>
    <w:p>
      <w:pPr>
        <w:pStyle w:val="ListParagraph"/>
        <w:ind w:left="360"/>
      </w:pPr>
      <w:r>
        <w:t>Saat Staff membuat Surat, sistem otomatis:</w:t>
        <w:br/>
        <w:t xml:space="preserve">   1. Membuat Disposisi dengan keterangan diterima (tanpa perlu diedit), dan</w:t>
        <w:br/>
        <w:t xml:space="preserve">   2. Membuat Pengingat untuk seluruh akun Asisten Daerah.</w:t>
      </w:r>
    </w:p>
    <w:p>
      <w:pPr>
        <w:pStyle w:val="ListParagraph"/>
        <w:ind w:left="360"/>
      </w:pPr>
      <w:r>
        <w:t>Saat salah satu role menambah Kegiatan, sistem otomatis membuat Pengingat untuk semua role.</w:t>
      </w:r>
    </w:p>
    <w:p>
      <w:pPr>
        <w:pStyle w:val="ListParagraph"/>
        <w:ind w:left="360"/>
      </w:pPr>
      <w:r>
        <w:t>Saat menambah Kegiatan, sistem otomatis melakukan Cek Bentrok Jadwal: jika sudah ada kegiatan lain pada tanggal dan jam yang sama, pembuatan kegiatan ditolak.</w:t>
      </w:r>
    </w:p>
    <w:p>
      <w:pPr>
        <w:pStyle w:val="ListParagraph"/>
        <w:ind w:left="360"/>
      </w:pPr>
      <w:r>
        <w:t>Hanya OPD yang dapat melakukan Konfirmasi Kehadiran kegiatan (hadir / tidak), tercatat per akun OPD. Role lain dapat melihat rekap dan daftar OPD yang mengonfirmasi.</w:t>
      </w:r>
    </w:p>
    <w:p>
      <w:pPr>
        <w:pStyle w:val="ListParagraph"/>
        <w:ind w:left="360"/>
      </w:pPr>
      <w:r>
        <w:t>Disposisi dapat Diserahkan atau Ditolak (wajib alasan) oleh Asisten Daerah. Saat Diserahkan, Asisten Daerah wajib mengisi Penerima (tandatangan_penerima) dan Dituju (tandatangan_dituju). Sistem otomatis membuat Pengingat untuk seluruh akun Staff.</w:t>
      </w:r>
    </w:p>
    <w:p>
      <w:pPr>
        <w:pStyle w:val="ListParagraph"/>
        <w:ind w:left="360"/>
      </w:pPr>
      <w:r>
        <w:t>Staff hanya dapat melihat Disposisi: tidak dapat mengubah, menyerahkan/menolak, maupun menghapus. Hanya Asisten Daerah yang dapat menyerahkan/menolak; tidak ada role yang dapat menghapus disposisi.</w:t>
      </w:r>
    </w:p>
    <w:p>
      <w:pPr>
        <w:pStyle w:val="ListParagraph"/>
        <w:ind w:left="360"/>
      </w:pPr>
      <w:r>
        <w:t>Lonceng Notifikasi Pengingat tersedia di header untuk role Staff, Asisten Daerah, dan OPD.</w:t>
      </w:r>
    </w:p>
    <w:p>
      <w:pPr>
        <w:pStyle w:val="ListParagraph"/>
        <w:ind w:left="360"/>
      </w:pPr>
      <w:r>
        <w:t>Notifikasi Real-Time (via Laravel Reverb + Laravel Echo) hanya aktif untuk pengingat yang dibuat otomatis dari form Tambah Surat (source = surat) dan Tambah Kegiatan (source = kegiatan). Pengingat yang dibuat manual tidak memicu notifikasi.</w:t>
      </w:r>
    </w:p>
    <w:p>
      <w:pPr>
        <w:pStyle w:val="ListParagraph"/>
        <w:ind w:left="360"/>
      </w:pPr>
      <w:r>
        <w:t>Setiap pengingat otomatis dilengkapi status dibaca / belum dibaca (read_at) dan dapat ditandai dibaca per item atau semuanya.</w:t>
      </w:r>
    </w:p>
    <w:p>
      <w:pPr>
        <w:pStyle w:val="Heading1"/>
      </w:pPr>
      <w:r>
        <w:t>Aktor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Aktor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Deskripsi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Mengelola pengguna &amp; role. Tidak memiliki akses pengingat/notifikasi.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Mengelola surat dan kegiatan, melihat disposisi, dan mengelola pengingat pribadi; menerima notifikasi pengingat real-time.</w:t>
            </w:r>
          </w:p>
        </w:tc>
      </w:tr>
      <w:tr>
        <w:tc>
          <w:tcPr>
            <w:tcW w:type="dxa" w:w="4320"/>
          </w:tcPr>
          <w:p>
            <w:r>
              <w:t>Asisten Daerah</w:t>
            </w:r>
          </w:p>
        </w:tc>
        <w:tc>
          <w:tcPr>
            <w:tcW w:type="dxa" w:w="4320"/>
          </w:tcPr>
          <w:p>
            <w:r>
              <w:t>Meninjau disposisi (menyerahkan/menolak), mengelola pengingat pribadi, dan menerima notifikasi pengingat real-time.</w:t>
            </w:r>
          </w:p>
        </w:tc>
      </w:tr>
      <w:tr>
        <w:tc>
          <w:tcPr>
            <w:tcW w:type="dxa" w:w="4320"/>
          </w:tcPr>
          <w:p>
            <w:r>
              <w:t>OPD</w:t>
            </w:r>
          </w:p>
        </w:tc>
        <w:tc>
          <w:tcPr>
            <w:tcW w:type="dxa" w:w="4320"/>
          </w:tcPr>
          <w:p>
            <w:r>
              <w:t>Mengonfirmasi kehadiran kegiatan, mengelola pengingat pribadi, dan menerima notifikasi pengingat real-time.</w:t>
            </w:r>
          </w:p>
        </w:tc>
      </w:tr>
    </w:tbl>
    <w:p>
      <w:pPr>
        <w:pStyle w:val="Heading1"/>
      </w:pPr>
      <w:r>
        <w:t>1. Use Case Diagram</w:t>
      </w:r>
    </w:p>
    <w:p>
      <w:r>
        <w:t>Catatan: &lt;&lt;include&gt;&gt; menandai proses tambahan yang dijalankan otomatis oleh sistem setelah aksi utama.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262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1_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Use Case Diagram</w:t>
      </w:r>
    </w:p>
    <w:p>
      <w:pPr>
        <w:pStyle w:val="Heading2"/>
      </w:pPr>
      <w:r>
        <w:t>1.1 Use Case — Login dan Dashboard</w:t>
      </w:r>
    </w:p>
    <w:p>
      <w:r>
        <w:t>Use case ini memfokuskan pada dua fungsionalitas yang diakses oleh semua role (Admin, Staff, Asisten Daerah, OPD), yaitu Login/Logout dan Dashboard.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86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_1_use_case_login_da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6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Use Case Login dan Dashboard</w:t>
      </w:r>
    </w:p>
    <w:p>
      <w:pPr>
        <w:pStyle w:val="Heading1"/>
      </w:pPr>
      <w:r>
        <w:t>2. Sequence Diagram</w:t>
      </w:r>
    </w:p>
    <w:p>
      <w:pPr>
        <w:pStyle w:val="Heading2"/>
      </w:pPr>
      <w:r>
        <w:t>2.1 Login (Autentikasi Pengguna)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6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2_1_login_autentikasi_penggu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Login</w:t>
      </w:r>
    </w:p>
    <w:p>
      <w:pPr>
        <w:pStyle w:val="Heading2"/>
      </w:pPr>
      <w:r>
        <w:t>2.2 Dashboard (Melihat Statistik Disposisi &amp; Kegiatan)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399" cy="2234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2_2_dashboard_melihat_statistik_disposisi_kegi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23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Dashboard</w:t>
      </w:r>
    </w:p>
    <w:p>
      <w:pPr>
        <w:pStyle w:val="Heading2"/>
      </w:pPr>
      <w:r>
        <w:t>2.3 Staff Membuat Surat → Auto Disposisi (Diterima) &amp; Pengingat Asisten Daerah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487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2_3_staff_membuat_surat_auto_disposisi_diterima_pengingat_asisten_daera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Staff Membuat Surat</w:t>
      </w:r>
    </w:p>
    <w:p>
      <w:pPr>
        <w:pStyle w:val="Heading2"/>
      </w:pPr>
      <w:r>
        <w:t>2.4 Asisten Daerah Meninjau Disposisi (Serahkan / Tolak)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10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2_4_asisten_daerah_meninjau_disposisi_serahkan_tolak_pengingat_sta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Asisten Daerah Meninjau Disposisi</w:t>
      </w:r>
    </w:p>
    <w:p>
      <w:pPr>
        <w:pStyle w:val="Heading2"/>
      </w:pPr>
      <w:r>
        <w:t>2.5 Staff (atau Role Lain) Menambah Kegiatan → Auto Cek Jadwal &amp; Pengingat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6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2_5_staff_atau_role_lain_menambah_kegiatan_auto_cek_jadwal_pengingat_semua_r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Menambah Kegiatan</w:t>
      </w:r>
    </w:p>
    <w:p>
      <w:pPr>
        <w:pStyle w:val="Heading2"/>
      </w:pPr>
      <w:r>
        <w:t>2.6 OPD Konfirmasi Kehadiran Kegiatan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399" cy="19711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_6_opd_konfirmasi_kehadiran_kegiat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97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Konfirmasi Kehadiran</w:t>
      </w:r>
    </w:p>
    <w:p>
      <w:pPr>
        <w:pStyle w:val="Heading2"/>
      </w:pPr>
      <w:r>
        <w:t>2.7 Notifikasi Pengingat Real-Time (Lonceng Notifikasi)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072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_7_notifikasi_pengingat_real_time_lonceng_notifikas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Sequence Diagram Notifikasi Pengingat Real-Time</w:t>
      </w:r>
    </w:p>
    <w:p>
      <w:pPr>
        <w:pStyle w:val="Heading1"/>
      </w:pPr>
      <w:r>
        <w:t>3. Activity Diagram</w:t>
      </w:r>
    </w:p>
    <w:p>
      <w:pPr>
        <w:pStyle w:val="Heading2"/>
      </w:pPr>
      <w:r>
        <w:t>3.1 Alur Login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950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3_1_alur_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Activity Diagram Login</w:t>
      </w:r>
    </w:p>
    <w:p>
      <w:pPr>
        <w:pStyle w:val="Heading2"/>
      </w:pPr>
      <w:r>
        <w:t>3.2 Alur Menampilkan Dashboard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713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3_2_alur_menampilkan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Activity Diagram Dashboard</w:t>
      </w:r>
    </w:p>
    <w:p>
      <w:pPr>
        <w:pStyle w:val="Heading2"/>
      </w:pPr>
      <w:r>
        <w:t>3.3 Alur Pengelolaan Surat → Disposisi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670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3_3_alur_pengelolaan_surat_disposi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Activity Diagram Pengelolaan Surat → Disposisi</w:t>
      </w:r>
    </w:p>
    <w:p>
      <w:pPr>
        <w:pStyle w:val="Heading2"/>
      </w:pPr>
      <w:r>
        <w:t>3.4 Alur Konfirmasi Kehadiran Kegiatan (OPD)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675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3_4_alur_konfirmasi_kehadiran_kegiatan_op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Activity Diagram Konfirmasi Kehadiran</w:t>
      </w:r>
    </w:p>
    <w:p>
      <w:pPr>
        <w:pStyle w:val="Heading2"/>
      </w:pPr>
      <w:r>
        <w:t>3.5 Alur Menambah Kegiatan dengan Auto Cek Bentrok Jadwal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056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3_5_alur_menambah_kegiatan_dengan_auto_cek_bentrok_jadw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Activity Diagram Menambah Kegiatan</w:t>
      </w:r>
    </w:p>
    <w:p>
      <w:pPr>
        <w:pStyle w:val="Heading2"/>
      </w:pPr>
      <w:r>
        <w:t>3.6 Alur Notifikasi Pengingat Real-Time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15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3_6_alur_notifikasi_pengingat_real_ti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Activity Diagram Notifikasi Pengingat Real-Time</w:t>
      </w:r>
    </w:p>
    <w:p>
      <w:pPr>
        <w:pStyle w:val="Heading1"/>
      </w:pPr>
      <w:r>
        <w:t>4. Robustness Diagram</w:t>
      </w:r>
    </w:p>
    <w:p>
      <w:r>
        <w:t>Robustness diagram memodelkan hubungan antar tiga jenis objek yang saling berinteraksi dalam setiap alur: Boundary (antarmuka pengguna), Controller (logika aplikasi), dan Entity (data/model). Diagram ini digunakan untuk memastikan setiap use case dapat dipetakan ke antarmuka, kontrol, dan data yang sesuai.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185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4_robustness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Robustness Diagram</w:t>
      </w:r>
    </w:p>
    <w:p>
      <w:pPr>
        <w:pStyle w:val="Heading1"/>
      </w:pPr>
      <w:r>
        <w:t>5. Class Diagram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0561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5_class_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Gambar: Class Diagram</w:t>
      </w:r>
    </w:p>
    <w:p>
      <w:pPr>
        <w:pStyle w:val="Heading2"/>
      </w:pPr>
      <w:r>
        <w:t>Class Descriptions</w:t>
      </w:r>
    </w:p>
    <w:p>
      <w:pPr>
        <w:pStyle w:val="ListParagraph"/>
        <w:ind w:left="360"/>
      </w:pPr>
      <w:r>
        <w:rPr>
          <w:b/>
        </w:rPr>
        <w:t xml:space="preserve">Role: </w:t>
      </w:r>
      <w:r>
        <w:t>id (int), name (string), slug (string)</w:t>
      </w:r>
    </w:p>
    <w:p>
      <w:pPr>
        <w:pStyle w:val="ListParagraph"/>
        <w:ind w:left="360"/>
      </w:pPr>
      <w:r>
        <w:rPr>
          <w:b/>
        </w:rPr>
        <w:t xml:space="preserve">User: </w:t>
      </w:r>
      <w:r>
        <w:t>id (int), name (string), email (string), role_id (int), password (string), role_slug() (method)</w:t>
      </w:r>
    </w:p>
    <w:p>
      <w:pPr>
        <w:pStyle w:val="ListParagraph"/>
        <w:ind w:left="360"/>
      </w:pPr>
      <w:r>
        <w:rPr>
          <w:b/>
        </w:rPr>
        <w:t xml:space="preserve">Surat: </w:t>
      </w:r>
      <w:r>
        <w:t>id (int), tanggal (datetime), nomor_surat (string), asal_surat (string), perihal (string), kepada (string), tanggal_pelaksanaan (datetime), tempat_pelaksanaan (string), pembawa_surat (string), tandatangan (string), disposisis() (method)</w:t>
      </w:r>
    </w:p>
    <w:p>
      <w:pPr>
        <w:pStyle w:val="ListParagraph"/>
        <w:ind w:left="360"/>
      </w:pPr>
      <w:r>
        <w:rPr>
          <w:b/>
        </w:rPr>
        <w:t xml:space="preserve">Disposisi: </w:t>
      </w:r>
      <w:r>
        <w:t>id (int), surat_id (int), tanggal (datetime), nomor_surat (string), asal_surat (string), perihal (string), kepada (string), pembawa_surat (string), tandatangan_penerima (string), tandatangan_dituju (string), keterangan (string), alasan (string), surat() (method)</w:t>
      </w:r>
    </w:p>
    <w:p>
      <w:pPr>
        <w:pStyle w:val="ListParagraph"/>
        <w:ind w:left="360"/>
      </w:pPr>
      <w:r>
        <w:rPr>
          <w:b/>
        </w:rPr>
        <w:t xml:space="preserve">Kegiatan: </w:t>
      </w:r>
      <w:r>
        <w:t>id (int), nama_kegiatan (string), tempat_kegiatan (string), tanggal_kegiatan (datetime), uraian_kegiatan (string), realisasi_pelaksanaan (string), keterangan (string), status (string), nama_penyusun (string), kehadiran() (method)</w:t>
      </w:r>
    </w:p>
    <w:p>
      <w:pPr>
        <w:pStyle w:val="ListParagraph"/>
        <w:ind w:left="360"/>
      </w:pPr>
      <w:r>
        <w:rPr>
          <w:b/>
        </w:rPr>
        <w:t xml:space="preserve">KegiatanKehadiran: </w:t>
      </w:r>
      <w:r>
        <w:t>id (int), kegiatan_id (int), user_id (int), status (string), kegiatan() (method), user() (method)</w:t>
      </w:r>
    </w:p>
    <w:p>
      <w:pPr>
        <w:pStyle w:val="ListParagraph"/>
        <w:ind w:left="360"/>
      </w:pPr>
      <w:r>
        <w:rPr>
          <w:b/>
        </w:rPr>
        <w:t xml:space="preserve">Pengingat: </w:t>
      </w:r>
      <w:r>
        <w:t>id (int), user_id (int), judul (string), deskripsi (string), tanggal_pengingat (datetime), prioritas (string), status (string), source (string: manual|surat|kegiatan), read_at (datetime, nullable), user() (method)</w:t>
      </w:r>
    </w:p>
    <w:p>
      <w:pPr>
        <w:pStyle w:val="ListParagraph"/>
        <w:ind w:left="360"/>
      </w:pPr>
      <w:r>
        <w:rPr>
          <w:b/>
        </w:rPr>
        <w:t xml:space="preserve">PengingatNotification: </w:t>
      </w:r>
      <w:r>
        <w:t>pengingat (Pengingat), broadcastOn() (method), broadcastAs() (method)</w:t>
      </w:r>
    </w:p>
    <w:p>
      <w:pPr>
        <w:pStyle w:val="Heading2"/>
      </w:pPr>
      <w:r>
        <w:t>Relationships</w:t>
      </w:r>
    </w:p>
    <w:p>
      <w:pPr>
        <w:pStyle w:val="ListParagraph"/>
        <w:ind w:left="360"/>
      </w:pPr>
      <w:r>
        <w:t>Role (1) → (0..*) User : role_id</w:t>
      </w:r>
    </w:p>
    <w:p>
      <w:pPr>
        <w:pStyle w:val="ListParagraph"/>
        <w:ind w:left="360"/>
      </w:pPr>
      <w:r>
        <w:t>User (1) → (0..*) Pengingat : user_id</w:t>
      </w:r>
    </w:p>
    <w:p>
      <w:pPr>
        <w:pStyle w:val="ListParagraph"/>
        <w:ind w:left="360"/>
      </w:pPr>
      <w:r>
        <w:t>Surat (1) → (0..*) Disposisi : surat_id</w:t>
      </w:r>
    </w:p>
    <w:p>
      <w:pPr>
        <w:pStyle w:val="ListParagraph"/>
        <w:ind w:left="360"/>
      </w:pPr>
      <w:r>
        <w:t>Kegiatan (1) → (0..*) KegiatanKehadiran : kegiatan_id</w:t>
      </w:r>
    </w:p>
    <w:p>
      <w:pPr>
        <w:pStyle w:val="ListParagraph"/>
        <w:ind w:left="360"/>
      </w:pPr>
      <w:r>
        <w:t>User (1) → (0..*) KegiatanKehadiran : user_id</w:t>
      </w:r>
    </w:p>
    <w:p>
      <w:pPr>
        <w:pStyle w:val="ListParagraph"/>
        <w:ind w:left="360"/>
      </w:pPr>
      <w:r>
        <w:t>PengingatNotification (1) → (1) Pengingat : pengingat</w:t>
      </w:r>
    </w:p>
    <w:p>
      <w:pPr>
        <w:pStyle w:val="Heading1"/>
      </w:pPr>
      <w:r>
        <w:t>Nilai Enum / Status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Atribut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Disposisi.keterangan</w:t>
            </w:r>
          </w:p>
        </w:tc>
        <w:tc>
          <w:tcPr>
            <w:tcW w:type="dxa" w:w="4320"/>
          </w:tcPr>
          <w:p>
            <w:r>
              <w:t>diterima, ditolak, diserahkan</w:t>
            </w:r>
          </w:p>
        </w:tc>
      </w:tr>
      <w:tr>
        <w:tc>
          <w:tcPr>
            <w:tcW w:type="dxa" w:w="4320"/>
          </w:tcPr>
          <w:p>
            <w:r>
              <w:t>Kegiatan.realisasi_pelaksanaan</w:t>
            </w:r>
          </w:p>
        </w:tc>
        <w:tc>
          <w:tcPr>
            <w:tcW w:type="dxa" w:w="4320"/>
          </w:tcPr>
          <w:p>
            <w:r>
              <w:t>terlaksana, tidak</w:t>
            </w:r>
          </w:p>
        </w:tc>
      </w:tr>
      <w:tr>
        <w:tc>
          <w:tcPr>
            <w:tcW w:type="dxa" w:w="4320"/>
          </w:tcPr>
          <w:p>
            <w:r>
              <w:t>Kegiatan.status</w:t>
            </w:r>
          </w:p>
        </w:tc>
        <w:tc>
          <w:tcPr>
            <w:tcW w:type="dxa" w:w="4320"/>
          </w:tcPr>
          <w:p>
            <w:r>
              <w:t>pelaksanaan, laporan</w:t>
            </w:r>
          </w:p>
        </w:tc>
      </w:tr>
      <w:tr>
        <w:tc>
          <w:tcPr>
            <w:tcW w:type="dxa" w:w="4320"/>
          </w:tcPr>
          <w:p>
            <w:r>
              <w:t>KegiatanKehadiran.status</w:t>
            </w:r>
          </w:p>
        </w:tc>
        <w:tc>
          <w:tcPr>
            <w:tcW w:type="dxa" w:w="4320"/>
          </w:tcPr>
          <w:p>
            <w:r>
              <w:t>hadir, tidak</w:t>
            </w:r>
          </w:p>
        </w:tc>
      </w:tr>
      <w:tr>
        <w:tc>
          <w:tcPr>
            <w:tcW w:type="dxa" w:w="4320"/>
          </w:tcPr>
          <w:p>
            <w:r>
              <w:t>Pengingat.prioritas</w:t>
            </w:r>
          </w:p>
        </w:tc>
        <w:tc>
          <w:tcPr>
            <w:tcW w:type="dxa" w:w="4320"/>
          </w:tcPr>
          <w:p>
            <w:r>
              <w:t>rendah, sedang, tinggi</w:t>
            </w:r>
          </w:p>
        </w:tc>
      </w:tr>
      <w:tr>
        <w:tc>
          <w:tcPr>
            <w:tcW w:type="dxa" w:w="4320"/>
          </w:tcPr>
          <w:p>
            <w:r>
              <w:t>Pengingat.status</w:t>
            </w:r>
          </w:p>
        </w:tc>
        <w:tc>
          <w:tcPr>
            <w:tcW w:type="dxa" w:w="4320"/>
          </w:tcPr>
          <w:p>
            <w:r>
              <w:t>pending, selesai</w:t>
            </w:r>
          </w:p>
        </w:tc>
      </w:tr>
      <w:tr>
        <w:tc>
          <w:tcPr>
            <w:tcW w:type="dxa" w:w="4320"/>
          </w:tcPr>
          <w:p>
            <w:r>
              <w:t>Pengingat.source</w:t>
            </w:r>
          </w:p>
        </w:tc>
        <w:tc>
          <w:tcPr>
            <w:tcW w:type="dxa" w:w="4320"/>
          </w:tcPr>
          <w:p>
            <w:r>
              <w:t>manual, surat, kegiatan</w:t>
            </w:r>
          </w:p>
        </w:tc>
      </w:tr>
      <w:tr>
        <w:tc>
          <w:tcPr>
            <w:tcW w:type="dxa" w:w="4320"/>
          </w:tcPr>
          <w:p>
            <w:r>
              <w:t>Pengingat.read_at</w:t>
            </w:r>
          </w:p>
        </w:tc>
        <w:tc>
          <w:tcPr>
            <w:tcW w:type="dxa" w:w="4320"/>
          </w:tcPr>
          <w:p>
            <w:r>
              <w:t>null (belum dibaca), timestamp (dibaca)</w:t>
            </w:r>
          </w:p>
        </w:tc>
      </w:tr>
    </w:tbl>
    <w:p>
      <w:pPr>
        <w:pStyle w:val="Heading1"/>
      </w:pPr>
      <w:r>
        <w:t>6. Skenario Pengujian API — Response Berhasil / Gagal</w:t>
      </w:r>
    </w:p>
    <w:p>
      <w:r>
        <w:t>Tabel berikut memetakan setiap use case ke skenario pengujian beserta kode response HTTP yang dikembalikan sistem, baik pada kondisi berhasil maupun gagal. Endpoint API mengembalikan format JSON; endpoint web (login/logout) mengembalikan redirect.</w:t>
      </w:r>
    </w:p>
    <w:p>
      <w:r>
        <w:t>Keterangan status: 200 sukses dengan data, 201 sukses buat data baru, 204 sukses hapus tanpa konten, 302 redirect, 401 belum login, 403 role tidak berhak, 404 data tidak ditemukan, 422 validasi gagal.</w:t>
      </w:r>
    </w:p>
    <w:p>
      <w:pPr>
        <w:pStyle w:val="Heading2"/>
      </w:pPr>
      <w:r>
        <w:t>6.1 Login &amp; Dashboard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A-01</w:t>
            </w:r>
          </w:p>
        </w:tc>
        <w:tc>
          <w:tcPr>
            <w:tcW w:type="dxa" w:w="1440"/>
          </w:tcPr>
          <w:p>
            <w:r>
              <w:t>Membuka halaman login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GET /login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form login ditampilkan</w:t>
            </w:r>
          </w:p>
        </w:tc>
      </w:tr>
      <w:tr>
        <w:tc>
          <w:tcPr>
            <w:tcW w:type="dxa" w:w="1440"/>
          </w:tcPr>
          <w:p>
            <w:r>
              <w:t>A-02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Email &amp; password benar</w:t>
            </w:r>
          </w:p>
        </w:tc>
        <w:tc>
          <w:tcPr>
            <w:tcW w:type="dxa" w:w="1440"/>
          </w:tcPr>
          <w:p>
            <w:r>
              <w:t>POST /login</w:t>
            </w:r>
          </w:p>
        </w:tc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Berhasil — redirect ke /</w:t>
            </w:r>
          </w:p>
        </w:tc>
      </w:tr>
      <w:tr>
        <w:tc>
          <w:tcPr>
            <w:tcW w:type="dxa" w:w="1440"/>
          </w:tcPr>
          <w:p>
            <w:r>
              <w:t>A-03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Email/password salah</w:t>
            </w:r>
          </w:p>
        </w:tc>
        <w:tc>
          <w:tcPr>
            <w:tcW w:type="dxa" w:w="1440"/>
          </w:tcPr>
          <w:p>
            <w:r>
              <w:t>POST /login</w:t>
            </w:r>
          </w:p>
        </w:tc>
        <w:tc>
          <w:tcPr>
            <w:tcW w:type="dxa" w:w="1440"/>
          </w:tcPr>
          <w:p>
            <w:r>
              <w:t>302 + error</w:t>
            </w:r>
          </w:p>
        </w:tc>
        <w:tc>
          <w:tcPr>
            <w:tcW w:type="dxa" w:w="1440"/>
          </w:tcPr>
          <w:p>
            <w:r>
              <w:t>Gagal — pesan 'Email atau password salah'</w:t>
            </w:r>
          </w:p>
        </w:tc>
      </w:tr>
      <w:tr>
        <w:tc>
          <w:tcPr>
            <w:tcW w:type="dxa" w:w="1440"/>
          </w:tcPr>
          <w:p>
            <w:r>
              <w:t>A-04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Input tidak valid / password lemah</w:t>
            </w:r>
          </w:p>
        </w:tc>
        <w:tc>
          <w:tcPr>
            <w:tcW w:type="dxa" w:w="1440"/>
          </w:tcPr>
          <w:p>
            <w:r>
              <w:t>POST /login</w:t>
            </w:r>
          </w:p>
        </w:tc>
        <w:tc>
          <w:tcPr>
            <w:tcW w:type="dxa" w:w="1440"/>
          </w:tcPr>
          <w:p>
            <w:r>
              <w:t>302 + error validasi</w:t>
            </w:r>
          </w:p>
        </w:tc>
        <w:tc>
          <w:tcPr>
            <w:tcW w:type="dxa" w:w="1440"/>
          </w:tcPr>
          <w:p>
            <w:r>
              <w:t>Gagal — error validasi email &amp; kekuatan password</w:t>
            </w:r>
          </w:p>
        </w:tc>
      </w:tr>
      <w:tr>
        <w:tc>
          <w:tcPr>
            <w:tcW w:type="dxa" w:w="1440"/>
          </w:tcPr>
          <w:p>
            <w:r>
              <w:t>A-05</w:t>
            </w:r>
          </w:p>
        </w:tc>
        <w:tc>
          <w:tcPr>
            <w:tcW w:type="dxa" w:w="1440"/>
          </w:tcPr>
          <w:p>
            <w:r>
              <w:t>Login (ingat saya)</w:t>
            </w:r>
          </w:p>
        </w:tc>
        <w:tc>
          <w:tcPr>
            <w:tcW w:type="dxa" w:w="1440"/>
          </w:tcPr>
          <w:p>
            <w:r>
              <w:t>Ceklis 'remember me'</w:t>
            </w:r>
          </w:p>
        </w:tc>
        <w:tc>
          <w:tcPr>
            <w:tcW w:type="dxa" w:w="1440"/>
          </w:tcPr>
          <w:p>
            <w:r>
              <w:t>POST /login</w:t>
            </w:r>
          </w:p>
        </w:tc>
        <w:tc>
          <w:tcPr>
            <w:tcW w:type="dxa" w:w="1440"/>
          </w:tcPr>
          <w:p>
            <w:r>
              <w:t>302 + cookie</w:t>
            </w:r>
          </w:p>
        </w:tc>
        <w:tc>
          <w:tcPr>
            <w:tcW w:type="dxa" w:w="1440"/>
          </w:tcPr>
          <w:p>
            <w:r>
              <w:t>Berhasil — sesi diingat</w:t>
            </w:r>
          </w:p>
        </w:tc>
      </w:tr>
      <w:tr>
        <w:tc>
          <w:tcPr>
            <w:tcW w:type="dxa" w:w="1440"/>
          </w:tcPr>
          <w:p>
            <w:r>
              <w:t>A-06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User terautentikasi</w:t>
            </w:r>
          </w:p>
        </w:tc>
        <w:tc>
          <w:tcPr>
            <w:tcW w:type="dxa" w:w="1440"/>
          </w:tcPr>
          <w:p>
            <w:r>
              <w:t>POST /logout</w:t>
            </w:r>
          </w:p>
        </w:tc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Berhasil — redirect ke /login</w:t>
            </w:r>
          </w:p>
        </w:tc>
      </w:tr>
      <w:tr>
        <w:tc>
          <w:tcPr>
            <w:tcW w:type="dxa" w:w="1440"/>
          </w:tcPr>
          <w:p>
            <w:r>
              <w:t>A-07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POST /logout</w:t>
            </w:r>
          </w:p>
        </w:tc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Gagal — redirect ke /login</w:t>
            </w:r>
          </w:p>
        </w:tc>
      </w:tr>
      <w:tr>
        <w:tc>
          <w:tcPr>
            <w:tcW w:type="dxa" w:w="1440"/>
          </w:tcPr>
          <w:p>
            <w:r>
              <w:t>A-08</w:t>
            </w:r>
          </w:p>
        </w:tc>
        <w:tc>
          <w:tcPr>
            <w:tcW w:type="dxa" w:w="1440"/>
          </w:tcPr>
          <w:p>
            <w:r>
              <w:t>Akses dashboard /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GET /</w:t>
            </w:r>
          </w:p>
        </w:tc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Gagal — redirect ke /login</w:t>
            </w:r>
          </w:p>
        </w:tc>
      </w:tr>
      <w:tr>
        <w:tc>
          <w:tcPr>
            <w:tcW w:type="dxa" w:w="1440"/>
          </w:tcPr>
          <w:p>
            <w:r>
              <w:t>A-09</w:t>
            </w:r>
          </w:p>
        </w:tc>
        <w:tc>
          <w:tcPr>
            <w:tcW w:type="dxa" w:w="1440"/>
          </w:tcPr>
          <w:p>
            <w:r>
              <w:t>Akses dashboard /</w:t>
            </w:r>
          </w:p>
        </w:tc>
        <w:tc>
          <w:tcPr>
            <w:tcW w:type="dxa" w:w="1440"/>
          </w:tcPr>
          <w:p>
            <w:r>
              <w:t>User terautentikasi</w:t>
            </w:r>
          </w:p>
        </w:tc>
        <w:tc>
          <w:tcPr>
            <w:tcW w:type="dxa" w:w="1440"/>
          </w:tcPr>
          <w:p>
            <w:r>
              <w:t>GET /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dashboard tampil</w:t>
            </w:r>
          </w:p>
        </w:tc>
      </w:tr>
    </w:tbl>
    <w:p>
      <w:pPr>
        <w:pStyle w:val="Heading2"/>
      </w:pPr>
      <w:r>
        <w:t>6.2 Kelola Surat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S-01</w:t>
            </w:r>
          </w:p>
        </w:tc>
        <w:tc>
          <w:tcPr>
            <w:tcW w:type="dxa" w:w="1440"/>
          </w:tcPr>
          <w:p>
            <w:r>
              <w:t>Lihat daftar surat</w:t>
            </w:r>
          </w:p>
        </w:tc>
        <w:tc>
          <w:tcPr>
            <w:tcW w:type="dxa" w:w="1440"/>
          </w:tcPr>
          <w:p>
            <w:r>
              <w:t>Terautentikasi</w:t>
            </w:r>
          </w:p>
        </w:tc>
        <w:tc>
          <w:tcPr>
            <w:tcW w:type="dxa" w:w="1440"/>
          </w:tcPr>
          <w:p>
            <w:r>
              <w:t>GET /api/surat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array surat</w:t>
            </w:r>
          </w:p>
        </w:tc>
      </w:tr>
      <w:tr>
        <w:tc>
          <w:tcPr>
            <w:tcW w:type="dxa" w:w="1440"/>
          </w:tcPr>
          <w:p>
            <w:r>
              <w:t>S-02</w:t>
            </w:r>
          </w:p>
        </w:tc>
        <w:tc>
          <w:tcPr>
            <w:tcW w:type="dxa" w:w="1440"/>
          </w:tcPr>
          <w:p>
            <w:r>
              <w:t>Lihat daftar surat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GET /api/surat</w:t>
            </w:r>
          </w:p>
        </w:tc>
        <w:tc>
          <w:tcPr>
            <w:tcW w:type="dxa" w:w="1440"/>
          </w:tcPr>
          <w:p>
            <w:r>
              <w:t>401</w:t>
            </w:r>
          </w:p>
        </w:tc>
        <w:tc>
          <w:tcPr>
            <w:tcW w:type="dxa" w:w="1440"/>
          </w:tcPr>
          <w:p>
            <w:r>
              <w:t>Gagal — belum login</w:t>
            </w:r>
          </w:p>
        </w:tc>
      </w:tr>
      <w:tr>
        <w:tc>
          <w:tcPr>
            <w:tcW w:type="dxa" w:w="1440"/>
          </w:tcPr>
          <w:p>
            <w:r>
              <w:t>S-03</w:t>
            </w:r>
          </w:p>
        </w:tc>
        <w:tc>
          <w:tcPr>
            <w:tcW w:type="dxa" w:w="1440"/>
          </w:tcPr>
          <w:p>
            <w:r>
              <w:t>Buat surat</w:t>
            </w:r>
          </w:p>
        </w:tc>
        <w:tc>
          <w:tcPr>
            <w:tcW w:type="dxa" w:w="1440"/>
          </w:tcPr>
          <w:p>
            <w:r>
              <w:t>Data valid</w:t>
            </w:r>
          </w:p>
        </w:tc>
        <w:tc>
          <w:tcPr>
            <w:tcW w:type="dxa" w:w="1440"/>
          </w:tcPr>
          <w:p>
            <w:r>
              <w:t>POST /api/surat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Berhasil — auto buat Disposisi (diterima) &amp; Pengingat</w:t>
            </w:r>
          </w:p>
        </w:tc>
      </w:tr>
      <w:tr>
        <w:tc>
          <w:tcPr>
            <w:tcW w:type="dxa" w:w="1440"/>
          </w:tcPr>
          <w:p>
            <w:r>
              <w:t>S-04</w:t>
            </w:r>
          </w:p>
        </w:tc>
        <w:tc>
          <w:tcPr>
            <w:tcW w:type="dxa" w:w="1440"/>
          </w:tcPr>
          <w:p>
            <w:r>
              <w:t>Buat surat</w:t>
            </w:r>
          </w:p>
        </w:tc>
        <w:tc>
          <w:tcPr>
            <w:tcW w:type="dxa" w:w="1440"/>
          </w:tcPr>
          <w:p>
            <w:r>
              <w:t>Field wajib kosong</w:t>
            </w:r>
          </w:p>
        </w:tc>
        <w:tc>
          <w:tcPr>
            <w:tcW w:type="dxa" w:w="1440"/>
          </w:tcPr>
          <w:p>
            <w:r>
              <w:t>POST /api/surat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S-05</w:t>
            </w:r>
          </w:p>
        </w:tc>
        <w:tc>
          <w:tcPr>
            <w:tcW w:type="dxa" w:w="1440"/>
          </w:tcPr>
          <w:p>
            <w:r>
              <w:t>Detail surat</w:t>
            </w:r>
          </w:p>
        </w:tc>
        <w:tc>
          <w:tcPr>
            <w:tcW w:type="dxa" w:w="1440"/>
          </w:tcPr>
          <w:p>
            <w:r>
              <w:t>Data tersedia</w:t>
            </w:r>
          </w:p>
        </w:tc>
        <w:tc>
          <w:tcPr>
            <w:tcW w:type="dxa" w:w="1440"/>
          </w:tcPr>
          <w:p>
            <w:r>
              <w:t>GET /api/surat/{id}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surat</w:t>
            </w:r>
          </w:p>
        </w:tc>
      </w:tr>
      <w:tr>
        <w:tc>
          <w:tcPr>
            <w:tcW w:type="dxa" w:w="1440"/>
          </w:tcPr>
          <w:p>
            <w:r>
              <w:t>S-06</w:t>
            </w:r>
          </w:p>
        </w:tc>
        <w:tc>
          <w:tcPr>
            <w:tcW w:type="dxa" w:w="1440"/>
          </w:tcPr>
          <w:p>
            <w:r>
              <w:t>Detail surat</w:t>
            </w:r>
          </w:p>
        </w:tc>
        <w:tc>
          <w:tcPr>
            <w:tcW w:type="dxa" w:w="1440"/>
          </w:tcPr>
          <w:p>
            <w:r>
              <w:t>Data tidak ditemukan</w:t>
            </w:r>
          </w:p>
        </w:tc>
        <w:tc>
          <w:tcPr>
            <w:tcW w:type="dxa" w:w="1440"/>
          </w:tcPr>
          <w:p>
            <w:r>
              <w:t>GET /api/surat/999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surat tidak ada</w:t>
            </w:r>
          </w:p>
        </w:tc>
      </w:tr>
      <w:tr>
        <w:tc>
          <w:tcPr>
            <w:tcW w:type="dxa" w:w="1440"/>
          </w:tcPr>
          <w:p>
            <w:r>
              <w:t>S-07</w:t>
            </w:r>
          </w:p>
        </w:tc>
        <w:tc>
          <w:tcPr>
            <w:tcW w:type="dxa" w:w="1440"/>
          </w:tcPr>
          <w:p>
            <w:r>
              <w:t>Ubah surat</w:t>
            </w:r>
          </w:p>
        </w:tc>
        <w:tc>
          <w:tcPr>
            <w:tcW w:type="dxa" w:w="1440"/>
          </w:tcPr>
          <w:p>
            <w:r>
              <w:t>Data valid</w:t>
            </w:r>
          </w:p>
        </w:tc>
        <w:tc>
          <w:tcPr>
            <w:tcW w:type="dxa" w:w="1440"/>
          </w:tcPr>
          <w:p>
            <w:r>
              <w:t>PUT /api/surat/{id}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terupdate</w:t>
            </w:r>
          </w:p>
        </w:tc>
      </w:tr>
      <w:tr>
        <w:tc>
          <w:tcPr>
            <w:tcW w:type="dxa" w:w="1440"/>
          </w:tcPr>
          <w:p>
            <w:r>
              <w:t>S-08</w:t>
            </w:r>
          </w:p>
        </w:tc>
        <w:tc>
          <w:tcPr>
            <w:tcW w:type="dxa" w:w="1440"/>
          </w:tcPr>
          <w:p>
            <w:r>
              <w:t>Ubah surat</w:t>
            </w:r>
          </w:p>
        </w:tc>
        <w:tc>
          <w:tcPr>
            <w:tcW w:type="dxa" w:w="1440"/>
          </w:tcPr>
          <w:p>
            <w:r>
              <w:t>Field tidak valid</w:t>
            </w:r>
          </w:p>
        </w:tc>
        <w:tc>
          <w:tcPr>
            <w:tcW w:type="dxa" w:w="1440"/>
          </w:tcPr>
          <w:p>
            <w:r>
              <w:t>PUT /api/surat/{id}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S-09</w:t>
            </w:r>
          </w:p>
        </w:tc>
        <w:tc>
          <w:tcPr>
            <w:tcW w:type="dxa" w:w="1440"/>
          </w:tcPr>
          <w:p>
            <w:r>
              <w:t>Hapus surat</w:t>
            </w:r>
          </w:p>
        </w:tc>
        <w:tc>
          <w:tcPr>
            <w:tcW w:type="dxa" w:w="1440"/>
          </w:tcPr>
          <w:p>
            <w:r>
              <w:t>Data tersedia</w:t>
            </w:r>
          </w:p>
        </w:tc>
        <w:tc>
          <w:tcPr>
            <w:tcW w:type="dxa" w:w="1440"/>
          </w:tcPr>
          <w:p>
            <w:r>
              <w:t>DELETE /api/surat/{id}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Berhasil — data terhapus</w:t>
            </w:r>
          </w:p>
        </w:tc>
      </w:tr>
    </w:tbl>
    <w:p>
      <w:pPr>
        <w:pStyle w:val="Heading2"/>
      </w:pPr>
      <w:r>
        <w:t>6.3 Kelola Disposisi (Lihat / Serahkan / Tolak)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D-01</w:t>
            </w:r>
          </w:p>
        </w:tc>
        <w:tc>
          <w:tcPr>
            <w:tcW w:type="dxa" w:w="1440"/>
          </w:tcPr>
          <w:p>
            <w:r>
              <w:t>Lihat daftar disposisi</w:t>
            </w:r>
          </w:p>
        </w:tc>
        <w:tc>
          <w:tcPr>
            <w:tcW w:type="dxa" w:w="1440"/>
          </w:tcPr>
          <w:p>
            <w:r>
              <w:t>Terautentikasi</w:t>
            </w:r>
          </w:p>
        </w:tc>
        <w:tc>
          <w:tcPr>
            <w:tcW w:type="dxa" w:w="1440"/>
          </w:tcPr>
          <w:p>
            <w:r>
              <w:t>GET /api/disposisi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array disposisi</w:t>
            </w:r>
          </w:p>
        </w:tc>
      </w:tr>
      <w:tr>
        <w:tc>
          <w:tcPr>
            <w:tcW w:type="dxa" w:w="1440"/>
          </w:tcPr>
          <w:p>
            <w:r>
              <w:t>D-02</w:t>
            </w:r>
          </w:p>
        </w:tc>
        <w:tc>
          <w:tcPr>
            <w:tcW w:type="dxa" w:w="1440"/>
          </w:tcPr>
          <w:p>
            <w:r>
              <w:t>Lihat disposisi per surat</w:t>
            </w:r>
          </w:p>
        </w:tc>
        <w:tc>
          <w:tcPr>
            <w:tcW w:type="dxa" w:w="1440"/>
          </w:tcPr>
          <w:p>
            <w:r>
              <w:t>Filter ?surat_id=</w:t>
            </w:r>
          </w:p>
        </w:tc>
        <w:tc>
          <w:tcPr>
            <w:tcW w:type="dxa" w:w="1440"/>
          </w:tcPr>
          <w:p>
            <w:r>
              <w:t>GET /api/disposisi?surat_id=5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hasil terfilter</w:t>
            </w:r>
          </w:p>
        </w:tc>
      </w:tr>
      <w:tr>
        <w:tc>
          <w:tcPr>
            <w:tcW w:type="dxa" w:w="1440"/>
          </w:tcPr>
          <w:p>
            <w:r>
              <w:t>D-03</w:t>
            </w:r>
          </w:p>
        </w:tc>
        <w:tc>
          <w:tcPr>
            <w:tcW w:type="dxa" w:w="1440"/>
          </w:tcPr>
          <w:p>
            <w:r>
              <w:t>Detail disposisi</w:t>
            </w:r>
          </w:p>
        </w:tc>
        <w:tc>
          <w:tcPr>
            <w:tcW w:type="dxa" w:w="1440"/>
          </w:tcPr>
          <w:p>
            <w:r>
              <w:t>Data tersedia</w:t>
            </w:r>
          </w:p>
        </w:tc>
        <w:tc>
          <w:tcPr>
            <w:tcW w:type="dxa" w:w="1440"/>
          </w:tcPr>
          <w:p>
            <w:r>
              <w:t>GET /api/disposisi/{id}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+ relasi surat</w:t>
            </w:r>
          </w:p>
        </w:tc>
      </w:tr>
      <w:tr>
        <w:tc>
          <w:tcPr>
            <w:tcW w:type="dxa" w:w="1440"/>
          </w:tcPr>
          <w:p>
            <w:r>
              <w:t>D-04</w:t>
            </w:r>
          </w:p>
        </w:tc>
        <w:tc>
          <w:tcPr>
            <w:tcW w:type="dxa" w:w="1440"/>
          </w:tcPr>
          <w:p>
            <w:r>
              <w:t>Detail disposisi</w:t>
            </w:r>
          </w:p>
        </w:tc>
        <w:tc>
          <w:tcPr>
            <w:tcW w:type="dxa" w:w="1440"/>
          </w:tcPr>
          <w:p>
            <w:r>
              <w:t>Data tidak ditemukan</w:t>
            </w:r>
          </w:p>
        </w:tc>
        <w:tc>
          <w:tcPr>
            <w:tcW w:type="dxa" w:w="1440"/>
          </w:tcPr>
          <w:p>
            <w:r>
              <w:t>GET /api/disposisi/999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disposisi tidak ada</w:t>
            </w:r>
          </w:p>
        </w:tc>
      </w:tr>
      <w:tr>
        <w:tc>
          <w:tcPr>
            <w:tcW w:type="dxa" w:w="1440"/>
          </w:tcPr>
          <w:p>
            <w:r>
              <w:t>D-05</w:t>
            </w:r>
          </w:p>
        </w:tc>
        <w:tc>
          <w:tcPr>
            <w:tcW w:type="dxa" w:w="1440"/>
          </w:tcPr>
          <w:p>
            <w:r>
              <w:t>Staff ubah disposisi</w:t>
            </w:r>
          </w:p>
        </w:tc>
        <w:tc>
          <w:tcPr>
            <w:tcW w:type="dxa" w:w="1440"/>
          </w:tcPr>
          <w:p>
            <w:r>
              <w:t>Bukan role asisten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staff tidak memiliki akses mengubah</w:t>
            </w:r>
          </w:p>
        </w:tc>
      </w:tr>
      <w:tr>
        <w:tc>
          <w:tcPr>
            <w:tcW w:type="dxa" w:w="1440"/>
          </w:tcPr>
          <w:p>
            <w:r>
              <w:t>D-06</w:t>
            </w:r>
          </w:p>
        </w:tc>
        <w:tc>
          <w:tcPr>
            <w:tcW w:type="dxa" w:w="1440"/>
          </w:tcPr>
          <w:p>
            <w:r>
              <w:t>Staff serahkan/tolak</w:t>
            </w:r>
          </w:p>
        </w:tc>
        <w:tc>
          <w:tcPr>
            <w:tcW w:type="dxa" w:w="1440"/>
          </w:tcPr>
          <w:p>
            <w:r>
              <w:t>Bukan role asisten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staff tidak memiliki akses</w:t>
            </w:r>
          </w:p>
        </w:tc>
      </w:tr>
      <w:tr>
        <w:tc>
          <w:tcPr>
            <w:tcW w:type="dxa" w:w="1440"/>
          </w:tcPr>
          <w:p>
            <w:r>
              <w:t>D-07</w:t>
            </w:r>
          </w:p>
        </w:tc>
        <w:tc>
          <w:tcPr>
            <w:tcW w:type="dxa" w:w="1440"/>
          </w:tcPr>
          <w:p>
            <w:r>
              <w:t>Staff/Asisten hapus</w:t>
            </w:r>
          </w:p>
        </w:tc>
        <w:tc>
          <w:tcPr>
            <w:tcW w:type="dxa" w:w="1440"/>
          </w:tcPr>
          <w:p>
            <w:r>
              <w:t>Route tidak terdaftar</w:t>
            </w:r>
          </w:p>
        </w:tc>
        <w:tc>
          <w:tcPr>
            <w:tcW w:type="dxa" w:w="1440"/>
          </w:tcPr>
          <w:p>
            <w:r>
              <w:t>DELETE /api/disposisi/{id}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Gagal — method tidak diizinkan</w:t>
            </w:r>
          </w:p>
        </w:tc>
      </w:tr>
      <w:tr>
        <w:tc>
          <w:tcPr>
            <w:tcW w:type="dxa" w:w="1440"/>
          </w:tcPr>
          <w:p>
            <w:r>
              <w:t>D-08</w:t>
            </w:r>
          </w:p>
        </w:tc>
        <w:tc>
          <w:tcPr>
            <w:tcW w:type="dxa" w:w="1440"/>
          </w:tcPr>
          <w:p>
            <w:r>
              <w:t>Asisten menyerahkan</w:t>
            </w:r>
          </w:p>
        </w:tc>
        <w:tc>
          <w:tcPr>
            <w:tcW w:type="dxa" w:w="1440"/>
          </w:tcPr>
          <w:p>
            <w:r>
              <w:t>keterangan = diserahkan + tandatangan_penerima + tandatangan_dituju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status Diserahkan + Penerima/Dituju tersimpan + Pengingat otomatis ke seluruh Staff</w:t>
            </w:r>
          </w:p>
        </w:tc>
      </w:tr>
      <w:tr>
        <w:tc>
          <w:tcPr>
            <w:tcW w:type="dxa" w:w="1440"/>
          </w:tcPr>
          <w:p>
            <w:r>
              <w:t>D-09</w:t>
            </w:r>
          </w:p>
        </w:tc>
        <w:tc>
          <w:tcPr>
            <w:tcW w:type="dxa" w:w="1440"/>
          </w:tcPr>
          <w:p>
            <w:r>
              <w:t>Asisten menolak</w:t>
            </w:r>
          </w:p>
        </w:tc>
        <w:tc>
          <w:tcPr>
            <w:tcW w:type="dxa" w:w="1440"/>
          </w:tcPr>
          <w:p>
            <w:r>
              <w:t>keterangan = ditolak + alasan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status Ditolak + alasan + Pengingat otomatis ke seluruh Staff</w:t>
            </w:r>
          </w:p>
        </w:tc>
      </w:tr>
      <w:tr>
        <w:tc>
          <w:tcPr>
            <w:tcW w:type="dxa" w:w="1440"/>
          </w:tcPr>
          <w:p>
            <w:r>
              <w:t>D-10</w:t>
            </w:r>
          </w:p>
        </w:tc>
        <w:tc>
          <w:tcPr>
            <w:tcW w:type="dxa" w:w="1440"/>
          </w:tcPr>
          <w:p>
            <w:r>
              <w:t>Asisten menolak</w:t>
            </w:r>
          </w:p>
        </w:tc>
        <w:tc>
          <w:tcPr>
            <w:tcW w:type="dxa" w:w="1440"/>
          </w:tcPr>
          <w:p>
            <w:r>
              <w:t>Tanpa alasan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alasan wajib diisi saat ditolak</w:t>
            </w:r>
          </w:p>
        </w:tc>
      </w:tr>
      <w:tr>
        <w:tc>
          <w:tcPr>
            <w:tcW w:type="dxa" w:w="1440"/>
          </w:tcPr>
          <w:p>
            <w:r>
              <w:t>D-10a</w:t>
            </w:r>
          </w:p>
        </w:tc>
        <w:tc>
          <w:tcPr>
            <w:tcW w:type="dxa" w:w="1440"/>
          </w:tcPr>
          <w:p>
            <w:r>
              <w:t>Asisten menyerahkan</w:t>
            </w:r>
          </w:p>
        </w:tc>
        <w:tc>
          <w:tcPr>
            <w:tcW w:type="dxa" w:w="1440"/>
          </w:tcPr>
          <w:p>
            <w:r>
              <w:t>Tanpa tandatangan_penerima/dituju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Penerima &amp; Dituju wajib diisi saat diserahkan</w:t>
            </w:r>
          </w:p>
        </w:tc>
      </w:tr>
      <w:tr>
        <w:tc>
          <w:tcPr>
            <w:tcW w:type="dxa" w:w="1440"/>
          </w:tcPr>
          <w:p>
            <w:r>
              <w:t>D-11</w:t>
            </w:r>
          </w:p>
        </w:tc>
        <w:tc>
          <w:tcPr>
            <w:tcW w:type="dxa" w:w="1440"/>
          </w:tcPr>
          <w:p>
            <w:r>
              <w:t>Asisten memakai field staff</w:t>
            </w:r>
          </w:p>
        </w:tc>
        <w:tc>
          <w:tcPr>
            <w:tcW w:type="dxa" w:w="1440"/>
          </w:tcPr>
          <w:p>
            <w:r>
              <w:t>keterangan = diterima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tidak diizinkan untuk role asisten</w:t>
            </w:r>
          </w:p>
        </w:tc>
      </w:tr>
      <w:tr>
        <w:tc>
          <w:tcPr>
            <w:tcW w:type="dxa" w:w="1440"/>
          </w:tcPr>
          <w:p>
            <w:r>
              <w:t>D-12</w:t>
            </w:r>
          </w:p>
        </w:tc>
        <w:tc>
          <w:tcPr>
            <w:tcW w:type="dxa" w:w="1440"/>
          </w:tcPr>
          <w:p>
            <w:r>
              <w:t>Role lain (OPD) ubah</w:t>
            </w:r>
          </w:p>
        </w:tc>
        <w:tc>
          <w:tcPr>
            <w:tcW w:type="dxa" w:w="1440"/>
          </w:tcPr>
          <w:p>
            <w:r>
              <w:t>Bukan asisten</w:t>
            </w:r>
          </w:p>
        </w:tc>
        <w:tc>
          <w:tcPr>
            <w:tcW w:type="dxa" w:w="1440"/>
          </w:tcPr>
          <w:p>
            <w:r>
              <w:t>PUT /api/disposisi/{id}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</w:tbl>
    <w:p>
      <w:pPr>
        <w:pStyle w:val="Heading2"/>
      </w:pPr>
      <w:r>
        <w:t>6.4 Kelola Kegiatan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K-01</w:t>
            </w:r>
          </w:p>
        </w:tc>
        <w:tc>
          <w:tcPr>
            <w:tcW w:type="dxa" w:w="1440"/>
          </w:tcPr>
          <w:p>
            <w:r>
              <w:t>Lihat daftar kegiatan</w:t>
            </w:r>
          </w:p>
        </w:tc>
        <w:tc>
          <w:tcPr>
            <w:tcW w:type="dxa" w:w="1440"/>
          </w:tcPr>
          <w:p>
            <w:r>
              <w:t>Semua role</w:t>
            </w:r>
          </w:p>
        </w:tc>
        <w:tc>
          <w:tcPr>
            <w:tcW w:type="dxa" w:w="1440"/>
          </w:tcPr>
          <w:p>
            <w:r>
              <w:t>GET /api/kegiatan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daftar + hadir_count/tidak_count</w:t>
            </w:r>
          </w:p>
        </w:tc>
      </w:tr>
      <w:tr>
        <w:tc>
          <w:tcPr>
            <w:tcW w:type="dxa" w:w="1440"/>
          </w:tcPr>
          <w:p>
            <w:r>
              <w:t>K-02</w:t>
            </w:r>
          </w:p>
        </w:tc>
        <w:tc>
          <w:tcPr>
            <w:tcW w:type="dxa" w:w="1440"/>
          </w:tcPr>
          <w:p>
            <w:r>
              <w:t>Detail kegiatan</w:t>
            </w:r>
          </w:p>
        </w:tc>
        <w:tc>
          <w:tcPr>
            <w:tcW w:type="dxa" w:w="1440"/>
          </w:tcPr>
          <w:p>
            <w:r>
              <w:t>Data tersedia</w:t>
            </w:r>
          </w:p>
        </w:tc>
        <w:tc>
          <w:tcPr>
            <w:tcW w:type="dxa" w:w="1440"/>
          </w:tcPr>
          <w:p>
            <w:r>
              <w:t>GET /api/kegiatan/{id}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kegiatan</w:t>
            </w:r>
          </w:p>
        </w:tc>
      </w:tr>
      <w:tr>
        <w:tc>
          <w:tcPr>
            <w:tcW w:type="dxa" w:w="1440"/>
          </w:tcPr>
          <w:p>
            <w:r>
              <w:t>K-03</w:t>
            </w:r>
          </w:p>
        </w:tc>
        <w:tc>
          <w:tcPr>
            <w:tcW w:type="dxa" w:w="1440"/>
          </w:tcPr>
          <w:p>
            <w:r>
              <w:t>Detail kegiatan</w:t>
            </w:r>
          </w:p>
        </w:tc>
        <w:tc>
          <w:tcPr>
            <w:tcW w:type="dxa" w:w="1440"/>
          </w:tcPr>
          <w:p>
            <w:r>
              <w:t>Data tidak ditemukan</w:t>
            </w:r>
          </w:p>
        </w:tc>
        <w:tc>
          <w:tcPr>
            <w:tcW w:type="dxa" w:w="1440"/>
          </w:tcPr>
          <w:p>
            <w:r>
              <w:t>GET /api/kegiatan/999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kegiatan tidak ada</w:t>
            </w:r>
          </w:p>
        </w:tc>
      </w:tr>
      <w:tr>
        <w:tc>
          <w:tcPr>
            <w:tcW w:type="dxa" w:w="1440"/>
          </w:tcPr>
          <w:p>
            <w:r>
              <w:t>K-04</w:t>
            </w:r>
          </w:p>
        </w:tc>
        <w:tc>
          <w:tcPr>
            <w:tcW w:type="dxa" w:w="1440"/>
          </w:tcPr>
          <w:p>
            <w:r>
              <w:t>Buat kegiatan</w:t>
            </w:r>
          </w:p>
        </w:tc>
        <w:tc>
          <w:tcPr>
            <w:tcW w:type="dxa" w:w="1440"/>
          </w:tcPr>
          <w:p>
            <w:r>
              <w:t>Staff, jadwal tersedia</w:t>
            </w:r>
          </w:p>
        </w:tc>
        <w:tc>
          <w:tcPr>
            <w:tcW w:type="dxa" w:w="1440"/>
          </w:tcPr>
          <w:p>
            <w:r>
              <w:t>POST /api/kegiatan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Berhasil — auto Pengingat semua role</w:t>
            </w:r>
          </w:p>
        </w:tc>
      </w:tr>
      <w:tr>
        <w:tc>
          <w:tcPr>
            <w:tcW w:type="dxa" w:w="1440"/>
          </w:tcPr>
          <w:p>
            <w:r>
              <w:t>K-05</w:t>
            </w:r>
          </w:p>
        </w:tc>
        <w:tc>
          <w:tcPr>
            <w:tcW w:type="dxa" w:w="1440"/>
          </w:tcPr>
          <w:p>
            <w:r>
              <w:t>Buat kegiatan</w:t>
            </w:r>
          </w:p>
        </w:tc>
        <w:tc>
          <w:tcPr>
            <w:tcW w:type="dxa" w:w="1440"/>
          </w:tcPr>
          <w:p>
            <w:r>
              <w:t>Jadwal bentrok</w:t>
            </w:r>
          </w:p>
        </w:tc>
        <w:tc>
          <w:tcPr>
            <w:tcW w:type="dxa" w:w="1440"/>
          </w:tcPr>
          <w:p>
            <w:r>
              <w:t>POST /api/kegiatan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jadwal bentrok</w:t>
            </w:r>
          </w:p>
        </w:tc>
      </w:tr>
      <w:tr>
        <w:tc>
          <w:tcPr>
            <w:tcW w:type="dxa" w:w="1440"/>
          </w:tcPr>
          <w:p>
            <w:r>
              <w:t>K-06</w:t>
            </w:r>
          </w:p>
        </w:tc>
        <w:tc>
          <w:tcPr>
            <w:tcW w:type="dxa" w:w="1440"/>
          </w:tcPr>
          <w:p>
            <w:r>
              <w:t>Buat kegiatan</w:t>
            </w:r>
          </w:p>
        </w:tc>
        <w:tc>
          <w:tcPr>
            <w:tcW w:type="dxa" w:w="1440"/>
          </w:tcPr>
          <w:p>
            <w:r>
              <w:t>Field wajib kosong</w:t>
            </w:r>
          </w:p>
        </w:tc>
        <w:tc>
          <w:tcPr>
            <w:tcW w:type="dxa" w:w="1440"/>
          </w:tcPr>
          <w:p>
            <w:r>
              <w:t>POST /api/kegiatan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K-07</w:t>
            </w:r>
          </w:p>
        </w:tc>
        <w:tc>
          <w:tcPr>
            <w:tcW w:type="dxa" w:w="1440"/>
          </w:tcPr>
          <w:p>
            <w:r>
              <w:t>Buat kegiatan</w:t>
            </w:r>
          </w:p>
        </w:tc>
        <w:tc>
          <w:tcPr>
            <w:tcW w:type="dxa" w:w="1440"/>
          </w:tcPr>
          <w:p>
            <w:r>
              <w:t>Role bukan staff</w:t>
            </w:r>
          </w:p>
        </w:tc>
        <w:tc>
          <w:tcPr>
            <w:tcW w:type="dxa" w:w="1440"/>
          </w:tcPr>
          <w:p>
            <w:r>
              <w:t>POST /api/kegiatan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  <w:tr>
        <w:tc>
          <w:tcPr>
            <w:tcW w:type="dxa" w:w="1440"/>
          </w:tcPr>
          <w:p>
            <w:r>
              <w:t>K-08</w:t>
            </w:r>
          </w:p>
        </w:tc>
        <w:tc>
          <w:tcPr>
            <w:tcW w:type="dxa" w:w="1440"/>
          </w:tcPr>
          <w:p>
            <w:r>
              <w:t>Ubah kegiatan</w:t>
            </w:r>
          </w:p>
        </w:tc>
        <w:tc>
          <w:tcPr>
            <w:tcW w:type="dxa" w:w="1440"/>
          </w:tcPr>
          <w:p>
            <w:r>
              <w:t>Staff, jadwal tersedia</w:t>
            </w:r>
          </w:p>
        </w:tc>
        <w:tc>
          <w:tcPr>
            <w:tcW w:type="dxa" w:w="1440"/>
          </w:tcPr>
          <w:p>
            <w:r>
              <w:t>PUT /api/kegiatan/{id}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terupdate</w:t>
            </w:r>
          </w:p>
        </w:tc>
      </w:tr>
      <w:tr>
        <w:tc>
          <w:tcPr>
            <w:tcW w:type="dxa" w:w="1440"/>
          </w:tcPr>
          <w:p>
            <w:r>
              <w:t>K-09</w:t>
            </w:r>
          </w:p>
        </w:tc>
        <w:tc>
          <w:tcPr>
            <w:tcW w:type="dxa" w:w="1440"/>
          </w:tcPr>
          <w:p>
            <w:r>
              <w:t>Ubah kegiatan</w:t>
            </w:r>
          </w:p>
        </w:tc>
        <w:tc>
          <w:tcPr>
            <w:tcW w:type="dxa" w:w="1440"/>
          </w:tcPr>
          <w:p>
            <w:r>
              <w:t>Jadwal bentrok</w:t>
            </w:r>
          </w:p>
        </w:tc>
        <w:tc>
          <w:tcPr>
            <w:tcW w:type="dxa" w:w="1440"/>
          </w:tcPr>
          <w:p>
            <w:r>
              <w:t>PUT /api/kegiatan/{id}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jadwal bentrok</w:t>
            </w:r>
          </w:p>
        </w:tc>
      </w:tr>
      <w:tr>
        <w:tc>
          <w:tcPr>
            <w:tcW w:type="dxa" w:w="1440"/>
          </w:tcPr>
          <w:p>
            <w:r>
              <w:t>K-10</w:t>
            </w:r>
          </w:p>
        </w:tc>
        <w:tc>
          <w:tcPr>
            <w:tcW w:type="dxa" w:w="1440"/>
          </w:tcPr>
          <w:p>
            <w:r>
              <w:t>Ubah kegiatan</w:t>
            </w:r>
          </w:p>
        </w:tc>
        <w:tc>
          <w:tcPr>
            <w:tcW w:type="dxa" w:w="1440"/>
          </w:tcPr>
          <w:p>
            <w:r>
              <w:t>Mempertahankan jadwal sendiri</w:t>
            </w:r>
          </w:p>
        </w:tc>
        <w:tc>
          <w:tcPr>
            <w:tcW w:type="dxa" w:w="1440"/>
          </w:tcPr>
          <w:p>
            <w:r>
              <w:t>PUT /api/kegiatan/{id}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tidak dianggap bentrok</w:t>
            </w:r>
          </w:p>
        </w:tc>
      </w:tr>
      <w:tr>
        <w:tc>
          <w:tcPr>
            <w:tcW w:type="dxa" w:w="1440"/>
          </w:tcPr>
          <w:p>
            <w:r>
              <w:t>K-11</w:t>
            </w:r>
          </w:p>
        </w:tc>
        <w:tc>
          <w:tcPr>
            <w:tcW w:type="dxa" w:w="1440"/>
          </w:tcPr>
          <w:p>
            <w:r>
              <w:t>Ubah kegiatan</w:t>
            </w:r>
          </w:p>
        </w:tc>
        <w:tc>
          <w:tcPr>
            <w:tcW w:type="dxa" w:w="1440"/>
          </w:tcPr>
          <w:p>
            <w:r>
              <w:t>Role bukan staff</w:t>
            </w:r>
          </w:p>
        </w:tc>
        <w:tc>
          <w:tcPr>
            <w:tcW w:type="dxa" w:w="1440"/>
          </w:tcPr>
          <w:p>
            <w:r>
              <w:t>PUT /api/kegiatan/{id}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  <w:tr>
        <w:tc>
          <w:tcPr>
            <w:tcW w:type="dxa" w:w="1440"/>
          </w:tcPr>
          <w:p>
            <w:r>
              <w:t>K-12</w:t>
            </w:r>
          </w:p>
        </w:tc>
        <w:tc>
          <w:tcPr>
            <w:tcW w:type="dxa" w:w="1440"/>
          </w:tcPr>
          <w:p>
            <w:r>
              <w:t>Hapus kegiatan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DELETE /api/kegiatan/{id}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Berhasil — data terhapus</w:t>
            </w:r>
          </w:p>
        </w:tc>
      </w:tr>
      <w:tr>
        <w:tc>
          <w:tcPr>
            <w:tcW w:type="dxa" w:w="1440"/>
          </w:tcPr>
          <w:p>
            <w:r>
              <w:t>K-13</w:t>
            </w:r>
          </w:p>
        </w:tc>
        <w:tc>
          <w:tcPr>
            <w:tcW w:type="dxa" w:w="1440"/>
          </w:tcPr>
          <w:p>
            <w:r>
              <w:t>Hapus kegiatan</w:t>
            </w:r>
          </w:p>
        </w:tc>
        <w:tc>
          <w:tcPr>
            <w:tcW w:type="dxa" w:w="1440"/>
          </w:tcPr>
          <w:p>
            <w:r>
              <w:t>Role bukan staff</w:t>
            </w:r>
          </w:p>
        </w:tc>
        <w:tc>
          <w:tcPr>
            <w:tcW w:type="dxa" w:w="1440"/>
          </w:tcPr>
          <w:p>
            <w:r>
              <w:t>DELETE /api/kegiatan/{id}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</w:tbl>
    <w:p>
      <w:pPr>
        <w:pStyle w:val="Heading2"/>
      </w:pPr>
      <w:r>
        <w:t>6.5 Konfirmasi Kehadiran (OPD)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H-01</w:t>
            </w:r>
          </w:p>
        </w:tc>
        <w:tc>
          <w:tcPr>
            <w:tcW w:type="dxa" w:w="1440"/>
          </w:tcPr>
          <w:p>
            <w:r>
              <w:t>Konfirmasi hadir</w:t>
            </w:r>
          </w:p>
        </w:tc>
        <w:tc>
          <w:tcPr>
            <w:tcW w:type="dxa" w:w="1440"/>
          </w:tcPr>
          <w:p>
            <w:r>
              <w:t>Role OPD, status = hadir</w:t>
            </w:r>
          </w:p>
        </w:tc>
        <w:tc>
          <w:tcPr>
            <w:tcW w:type="dxa" w:w="1440"/>
          </w:tcPr>
          <w:p>
            <w:r>
              <w:t>POST /api/kegiatan/{id}/kehadiran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tercatat per akun OPD</w:t>
            </w:r>
          </w:p>
        </w:tc>
      </w:tr>
      <w:tr>
        <w:tc>
          <w:tcPr>
            <w:tcW w:type="dxa" w:w="1440"/>
          </w:tcPr>
          <w:p>
            <w:r>
              <w:t>H-02</w:t>
            </w:r>
          </w:p>
        </w:tc>
        <w:tc>
          <w:tcPr>
            <w:tcW w:type="dxa" w:w="1440"/>
          </w:tcPr>
          <w:p>
            <w:r>
              <w:t>Konfirmasi tidak hadir</w:t>
            </w:r>
          </w:p>
        </w:tc>
        <w:tc>
          <w:tcPr>
            <w:tcW w:type="dxa" w:w="1440"/>
          </w:tcPr>
          <w:p>
            <w:r>
              <w:t>Role OPD, status = tidak</w:t>
            </w:r>
          </w:p>
        </w:tc>
        <w:tc>
          <w:tcPr>
            <w:tcW w:type="dxa" w:w="1440"/>
          </w:tcPr>
          <w:p>
            <w:r>
              <w:t>POST /api/kegiatan/{id}/kehadiran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status diperbarui</w:t>
            </w:r>
          </w:p>
        </w:tc>
      </w:tr>
      <w:tr>
        <w:tc>
          <w:tcPr>
            <w:tcW w:type="dxa" w:w="1440"/>
          </w:tcPr>
          <w:p>
            <w:r>
              <w:t>H-03</w:t>
            </w:r>
          </w:p>
        </w:tc>
        <w:tc>
          <w:tcPr>
            <w:tcW w:type="dxa" w:w="1440"/>
          </w:tcPr>
          <w:p>
            <w:r>
              <w:t>Ubah konfirmasi</w:t>
            </w:r>
          </w:p>
        </w:tc>
        <w:tc>
          <w:tcPr>
            <w:tcW w:type="dxa" w:w="1440"/>
          </w:tcPr>
          <w:p>
            <w:r>
              <w:t>OPD konfirmasi ulang</w:t>
            </w:r>
          </w:p>
        </w:tc>
        <w:tc>
          <w:tcPr>
            <w:tcW w:type="dxa" w:w="1440"/>
          </w:tcPr>
          <w:p>
            <w:r>
              <w:t>POST /api/kegiatan/{id}/kehadiran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record di-update</w:t>
            </w:r>
          </w:p>
        </w:tc>
      </w:tr>
      <w:tr>
        <w:tc>
          <w:tcPr>
            <w:tcW w:type="dxa" w:w="1440"/>
          </w:tcPr>
          <w:p>
            <w:r>
              <w:t>H-04</w:t>
            </w:r>
          </w:p>
        </w:tc>
        <w:tc>
          <w:tcPr>
            <w:tcW w:type="dxa" w:w="1440"/>
          </w:tcPr>
          <w:p>
            <w:r>
              <w:t>Konfirmasi</w:t>
            </w:r>
          </w:p>
        </w:tc>
        <w:tc>
          <w:tcPr>
            <w:tcW w:type="dxa" w:w="1440"/>
          </w:tcPr>
          <w:p>
            <w:r>
              <w:t>status tidak valid</w:t>
            </w:r>
          </w:p>
        </w:tc>
        <w:tc>
          <w:tcPr>
            <w:tcW w:type="dxa" w:w="1440"/>
          </w:tcPr>
          <w:p>
            <w:r>
              <w:t>POST /api/kegiatan/{id}/kehadiran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H-05</w:t>
            </w:r>
          </w:p>
        </w:tc>
        <w:tc>
          <w:tcPr>
            <w:tcW w:type="dxa" w:w="1440"/>
          </w:tcPr>
          <w:p>
            <w:r>
              <w:t>Konfirmasi</w:t>
            </w:r>
          </w:p>
        </w:tc>
        <w:tc>
          <w:tcPr>
            <w:tcW w:type="dxa" w:w="1440"/>
          </w:tcPr>
          <w:p>
            <w:r>
              <w:t>Role bukan OPD</w:t>
            </w:r>
          </w:p>
        </w:tc>
        <w:tc>
          <w:tcPr>
            <w:tcW w:type="dxa" w:w="1440"/>
          </w:tcPr>
          <w:p>
            <w:r>
              <w:t>POST /api/kegiatan/{id}/kehadiran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  <w:tr>
        <w:tc>
          <w:tcPr>
            <w:tcW w:type="dxa" w:w="1440"/>
          </w:tcPr>
          <w:p>
            <w:r>
              <w:t>H-06</w:t>
            </w:r>
          </w:p>
        </w:tc>
        <w:tc>
          <w:tcPr>
            <w:tcW w:type="dxa" w:w="1440"/>
          </w:tcPr>
          <w:p>
            <w:r>
              <w:t>Konfirmasi</w:t>
            </w:r>
          </w:p>
        </w:tc>
        <w:tc>
          <w:tcPr>
            <w:tcW w:type="dxa" w:w="1440"/>
          </w:tcPr>
          <w:p>
            <w:r>
              <w:t>Kegiatan tidak ditemukan</w:t>
            </w:r>
          </w:p>
        </w:tc>
        <w:tc>
          <w:tcPr>
            <w:tcW w:type="dxa" w:w="1440"/>
          </w:tcPr>
          <w:p>
            <w:r>
              <w:t>POST /api/kegiatan/999/kehadiran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kegiatan tidak ada</w:t>
            </w:r>
          </w:p>
        </w:tc>
      </w:tr>
    </w:tbl>
    <w:p>
      <w:pPr>
        <w:pStyle w:val="Heading2"/>
      </w:pPr>
      <w:r>
        <w:t>6.6 Kelola Pengingat Pribadi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P-01</w:t>
            </w:r>
          </w:p>
        </w:tc>
        <w:tc>
          <w:tcPr>
            <w:tcW w:type="dxa" w:w="1440"/>
          </w:tcPr>
          <w:p>
            <w:r>
              <w:t>Lihat daftar pengingat</w:t>
            </w:r>
          </w:p>
        </w:tc>
        <w:tc>
          <w:tcPr>
            <w:tcW w:type="dxa" w:w="1440"/>
          </w:tcPr>
          <w:p>
            <w:r>
              <w:t>Data milik sendiri</w:t>
            </w:r>
          </w:p>
        </w:tc>
        <w:tc>
          <w:tcPr>
            <w:tcW w:type="dxa" w:w="1440"/>
          </w:tcPr>
          <w:p>
            <w:r>
              <w:t>GET /api/pengingat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hanya milik sendiri</w:t>
            </w:r>
          </w:p>
        </w:tc>
      </w:tr>
      <w:tr>
        <w:tc>
          <w:tcPr>
            <w:tcW w:type="dxa" w:w="1440"/>
          </w:tcPr>
          <w:p>
            <w:r>
              <w:t>P-02</w:t>
            </w:r>
          </w:p>
        </w:tc>
        <w:tc>
          <w:tcPr>
            <w:tcW w:type="dxa" w:w="1440"/>
          </w:tcPr>
          <w:p>
            <w:r>
              <w:t>Buat pengingat</w:t>
            </w:r>
          </w:p>
        </w:tc>
        <w:tc>
          <w:tcPr>
            <w:tcW w:type="dxa" w:w="1440"/>
          </w:tcPr>
          <w:p>
            <w:r>
              <w:t>Data valid</w:t>
            </w:r>
          </w:p>
        </w:tc>
        <w:tc>
          <w:tcPr>
            <w:tcW w:type="dxa" w:w="1440"/>
          </w:tcPr>
          <w:p>
            <w:r>
              <w:t>POST /api/pengingat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Berhasil — tersimpan</w:t>
            </w:r>
          </w:p>
        </w:tc>
      </w:tr>
      <w:tr>
        <w:tc>
          <w:tcPr>
            <w:tcW w:type="dxa" w:w="1440"/>
          </w:tcPr>
          <w:p>
            <w:r>
              <w:t>P-03</w:t>
            </w:r>
          </w:p>
        </w:tc>
        <w:tc>
          <w:tcPr>
            <w:tcW w:type="dxa" w:w="1440"/>
          </w:tcPr>
          <w:p>
            <w:r>
              <w:t>Buat pengingat</w:t>
            </w:r>
          </w:p>
        </w:tc>
        <w:tc>
          <w:tcPr>
            <w:tcW w:type="dxa" w:w="1440"/>
          </w:tcPr>
          <w:p>
            <w:r>
              <w:t>Field wajib kosong</w:t>
            </w:r>
          </w:p>
        </w:tc>
        <w:tc>
          <w:tcPr>
            <w:tcW w:type="dxa" w:w="1440"/>
          </w:tcPr>
          <w:p>
            <w:r>
              <w:t>POST /api/pengingat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P-04</w:t>
            </w:r>
          </w:p>
        </w:tc>
        <w:tc>
          <w:tcPr>
            <w:tcW w:type="dxa" w:w="1440"/>
          </w:tcPr>
          <w:p>
            <w:r>
              <w:t>Detail pengingat</w:t>
            </w:r>
          </w:p>
        </w:tc>
        <w:tc>
          <w:tcPr>
            <w:tcW w:type="dxa" w:w="1440"/>
          </w:tcPr>
          <w:p>
            <w:r>
              <w:t>Milik user yang sama</w:t>
            </w:r>
          </w:p>
        </w:tc>
        <w:tc>
          <w:tcPr>
            <w:tcW w:type="dxa" w:w="1440"/>
          </w:tcPr>
          <w:p>
            <w:r>
              <w:t>GET /api/pengingat/{id}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pengingat</w:t>
            </w:r>
          </w:p>
        </w:tc>
      </w:tr>
      <w:tr>
        <w:tc>
          <w:tcPr>
            <w:tcW w:type="dxa" w:w="1440"/>
          </w:tcPr>
          <w:p>
            <w:r>
              <w:t>P-05</w:t>
            </w:r>
          </w:p>
        </w:tc>
        <w:tc>
          <w:tcPr>
            <w:tcW w:type="dxa" w:w="1440"/>
          </w:tcPr>
          <w:p>
            <w:r>
              <w:t>Detail pengingat</w:t>
            </w:r>
          </w:p>
        </w:tc>
        <w:tc>
          <w:tcPr>
            <w:tcW w:type="dxa" w:w="1440"/>
          </w:tcPr>
          <w:p>
            <w:r>
              <w:t>Milik user lain</w:t>
            </w:r>
          </w:p>
        </w:tc>
        <w:tc>
          <w:tcPr>
            <w:tcW w:type="dxa" w:w="1440"/>
          </w:tcPr>
          <w:p>
            <w:r>
              <w:t>GET /api/pengingat/{id}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tidak ditemukan</w:t>
            </w:r>
          </w:p>
        </w:tc>
      </w:tr>
      <w:tr>
        <w:tc>
          <w:tcPr>
            <w:tcW w:type="dxa" w:w="1440"/>
          </w:tcPr>
          <w:p>
            <w:r>
              <w:t>P-06</w:t>
            </w:r>
          </w:p>
        </w:tc>
        <w:tc>
          <w:tcPr>
            <w:tcW w:type="dxa" w:w="1440"/>
          </w:tcPr>
          <w:p>
            <w:r>
              <w:t>Ubah pengingat</w:t>
            </w:r>
          </w:p>
        </w:tc>
        <w:tc>
          <w:tcPr>
            <w:tcW w:type="dxa" w:w="1440"/>
          </w:tcPr>
          <w:p>
            <w:r>
              <w:t>Milik user yang sama</w:t>
            </w:r>
          </w:p>
        </w:tc>
        <w:tc>
          <w:tcPr>
            <w:tcW w:type="dxa" w:w="1440"/>
          </w:tcPr>
          <w:p>
            <w:r>
              <w:t>PUT /api/pengingat/{id}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terupdate</w:t>
            </w:r>
          </w:p>
        </w:tc>
      </w:tr>
      <w:tr>
        <w:tc>
          <w:tcPr>
            <w:tcW w:type="dxa" w:w="1440"/>
          </w:tcPr>
          <w:p>
            <w:r>
              <w:t>P-07</w:t>
            </w:r>
          </w:p>
        </w:tc>
        <w:tc>
          <w:tcPr>
            <w:tcW w:type="dxa" w:w="1440"/>
          </w:tcPr>
          <w:p>
            <w:r>
              <w:t>Ubah pengingat</w:t>
            </w:r>
          </w:p>
        </w:tc>
        <w:tc>
          <w:tcPr>
            <w:tcW w:type="dxa" w:w="1440"/>
          </w:tcPr>
          <w:p>
            <w:r>
              <w:t>Milik user lain</w:t>
            </w:r>
          </w:p>
        </w:tc>
        <w:tc>
          <w:tcPr>
            <w:tcW w:type="dxa" w:w="1440"/>
          </w:tcPr>
          <w:p>
            <w:r>
              <w:t>PUT /api/pengingat/{id}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tidak ditemukan</w:t>
            </w:r>
          </w:p>
        </w:tc>
      </w:tr>
      <w:tr>
        <w:tc>
          <w:tcPr>
            <w:tcW w:type="dxa" w:w="1440"/>
          </w:tcPr>
          <w:p>
            <w:r>
              <w:t>P-08</w:t>
            </w:r>
          </w:p>
        </w:tc>
        <w:tc>
          <w:tcPr>
            <w:tcW w:type="dxa" w:w="1440"/>
          </w:tcPr>
          <w:p>
            <w:r>
              <w:t>Ubah pengingat</w:t>
            </w:r>
          </w:p>
        </w:tc>
        <w:tc>
          <w:tcPr>
            <w:tcW w:type="dxa" w:w="1440"/>
          </w:tcPr>
          <w:p>
            <w:r>
              <w:t>Data tidak valid</w:t>
            </w:r>
          </w:p>
        </w:tc>
        <w:tc>
          <w:tcPr>
            <w:tcW w:type="dxa" w:w="1440"/>
          </w:tcPr>
          <w:p>
            <w:r>
              <w:t>PUT /api/pengingat/{id}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P-09</w:t>
            </w:r>
          </w:p>
        </w:tc>
        <w:tc>
          <w:tcPr>
            <w:tcW w:type="dxa" w:w="1440"/>
          </w:tcPr>
          <w:p>
            <w:r>
              <w:t>Hapus pengingat</w:t>
            </w:r>
          </w:p>
        </w:tc>
        <w:tc>
          <w:tcPr>
            <w:tcW w:type="dxa" w:w="1440"/>
          </w:tcPr>
          <w:p>
            <w:r>
              <w:t>Milik user yang sama</w:t>
            </w:r>
          </w:p>
        </w:tc>
        <w:tc>
          <w:tcPr>
            <w:tcW w:type="dxa" w:w="1440"/>
          </w:tcPr>
          <w:p>
            <w:r>
              <w:t>DELETE /api/pengingat/{id}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Berhasil — data terhapus</w:t>
            </w:r>
          </w:p>
        </w:tc>
      </w:tr>
      <w:tr>
        <w:tc>
          <w:tcPr>
            <w:tcW w:type="dxa" w:w="1440"/>
          </w:tcPr>
          <w:p>
            <w:r>
              <w:t>P-10</w:t>
            </w:r>
          </w:p>
        </w:tc>
        <w:tc>
          <w:tcPr>
            <w:tcW w:type="dxa" w:w="1440"/>
          </w:tcPr>
          <w:p>
            <w:r>
              <w:t>Hapus pengingat</w:t>
            </w:r>
          </w:p>
        </w:tc>
        <w:tc>
          <w:tcPr>
            <w:tcW w:type="dxa" w:w="1440"/>
          </w:tcPr>
          <w:p>
            <w:r>
              <w:t>Milik user lain</w:t>
            </w:r>
          </w:p>
        </w:tc>
        <w:tc>
          <w:tcPr>
            <w:tcW w:type="dxa" w:w="1440"/>
          </w:tcPr>
          <w:p>
            <w:r>
              <w:t>DELETE /api/pengingat/{id}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tidak ditemukan</w:t>
            </w:r>
          </w:p>
        </w:tc>
      </w:tr>
      <w:tr>
        <w:tc>
          <w:tcPr>
            <w:tcW w:type="dxa" w:w="1440"/>
          </w:tcPr>
          <w:p>
            <w:r>
              <w:t>P-11</w:t>
            </w:r>
          </w:p>
        </w:tc>
        <w:tc>
          <w:tcPr>
            <w:tcW w:type="dxa" w:w="1440"/>
          </w:tcPr>
          <w:p>
            <w:r>
              <w:t>Akses pengingat</w:t>
            </w:r>
          </w:p>
        </w:tc>
        <w:tc>
          <w:tcPr>
            <w:tcW w:type="dxa" w:w="1440"/>
          </w:tcPr>
          <w:p>
            <w:r>
              <w:t>Role Admin</w:t>
            </w:r>
          </w:p>
        </w:tc>
        <w:tc>
          <w:tcPr>
            <w:tcW w:type="dxa" w:w="1440"/>
          </w:tcPr>
          <w:p>
            <w:r>
              <w:t>GET /api/pengingat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admin tidak diperbolehkan</w:t>
            </w:r>
          </w:p>
        </w:tc>
      </w:tr>
    </w:tbl>
    <w:p>
      <w:pPr>
        <w:pStyle w:val="Heading2"/>
      </w:pPr>
      <w:r>
        <w:t>6.8 Notifikasi Pengingat Real-Time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N-01</w:t>
            </w:r>
          </w:p>
        </w:tc>
        <w:tc>
          <w:tcPr>
            <w:tcW w:type="dxa" w:w="1440"/>
          </w:tcPr>
          <w:p>
            <w:r>
              <w:t>Lihat notifikasi</w:t>
            </w:r>
          </w:p>
        </w:tc>
        <w:tc>
          <w:tcPr>
            <w:tcW w:type="dxa" w:w="1440"/>
          </w:tcPr>
          <w:p>
            <w:r>
              <w:t>Terautentikasi</w:t>
            </w:r>
          </w:p>
        </w:tc>
        <w:tc>
          <w:tcPr>
            <w:tcW w:type="dxa" w:w="1440"/>
          </w:tcPr>
          <w:p>
            <w:r>
              <w:t>GET /api/pengingat/notifications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hanya source = surat/kegiatan + unread_count</w:t>
            </w:r>
          </w:p>
        </w:tc>
      </w:tr>
      <w:tr>
        <w:tc>
          <w:tcPr>
            <w:tcW w:type="dxa" w:w="1440"/>
          </w:tcPr>
          <w:p>
            <w:r>
              <w:t>N-02</w:t>
            </w:r>
          </w:p>
        </w:tc>
        <w:tc>
          <w:tcPr>
            <w:tcW w:type="dxa" w:w="1440"/>
          </w:tcPr>
          <w:p>
            <w:r>
              <w:t>Tandai notifikasi dibaca</w:t>
            </w:r>
          </w:p>
        </w:tc>
        <w:tc>
          <w:tcPr>
            <w:tcW w:type="dxa" w:w="1440"/>
          </w:tcPr>
          <w:p>
            <w:r>
              <w:t>Milik user yang sama</w:t>
            </w:r>
          </w:p>
        </w:tc>
        <w:tc>
          <w:tcPr>
            <w:tcW w:type="dxa" w:w="1440"/>
          </w:tcPr>
          <w:p>
            <w:r>
              <w:t>POST /api/pengingat/{id}/read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read_at terisi</w:t>
            </w:r>
          </w:p>
        </w:tc>
      </w:tr>
      <w:tr>
        <w:tc>
          <w:tcPr>
            <w:tcW w:type="dxa" w:w="1440"/>
          </w:tcPr>
          <w:p>
            <w:r>
              <w:t>N-03</w:t>
            </w:r>
          </w:p>
        </w:tc>
        <w:tc>
          <w:tcPr>
            <w:tcW w:type="dxa" w:w="1440"/>
          </w:tcPr>
          <w:p>
            <w:r>
              <w:t>Tandai notifikasi dibaca</w:t>
            </w:r>
          </w:p>
        </w:tc>
        <w:tc>
          <w:tcPr>
            <w:tcW w:type="dxa" w:w="1440"/>
          </w:tcPr>
          <w:p>
            <w:r>
              <w:t>Milik user lain</w:t>
            </w:r>
          </w:p>
        </w:tc>
        <w:tc>
          <w:tcPr>
            <w:tcW w:type="dxa" w:w="1440"/>
          </w:tcPr>
          <w:p>
            <w:r>
              <w:t>POST /api/pengingat/{id}/read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diperlakukan sebagai tidak ditemukan</w:t>
            </w:r>
          </w:p>
        </w:tc>
      </w:tr>
      <w:tr>
        <w:tc>
          <w:tcPr>
            <w:tcW w:type="dxa" w:w="1440"/>
          </w:tcPr>
          <w:p>
            <w:r>
              <w:t>N-04</w:t>
            </w:r>
          </w:p>
        </w:tc>
        <w:tc>
          <w:tcPr>
            <w:tcW w:type="dxa" w:w="1440"/>
          </w:tcPr>
          <w:p>
            <w:r>
              <w:t>Tandai semua notifikasi dibaca</w:t>
            </w:r>
          </w:p>
        </w:tc>
        <w:tc>
          <w:tcPr>
            <w:tcW w:type="dxa" w:w="1440"/>
          </w:tcPr>
          <w:p>
            <w:r>
              <w:t>Terautentikasi</w:t>
            </w:r>
          </w:p>
        </w:tc>
        <w:tc>
          <w:tcPr>
            <w:tcW w:type="dxa" w:w="1440"/>
          </w:tcPr>
          <w:p>
            <w:r>
              <w:t>POST /api/pengingat/read-all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semua read_at terisi</w:t>
            </w:r>
          </w:p>
        </w:tc>
      </w:tr>
      <w:tr>
        <w:tc>
          <w:tcPr>
            <w:tcW w:type="dxa" w:w="1440"/>
          </w:tcPr>
          <w:p>
            <w:r>
              <w:t>N-05</w:t>
            </w:r>
          </w:p>
        </w:tc>
        <w:tc>
          <w:tcPr>
            <w:tcW w:type="dxa" w:w="1440"/>
          </w:tcPr>
          <w:p>
            <w:r>
              <w:t>Akses notifikasi</w:t>
            </w:r>
          </w:p>
        </w:tc>
        <w:tc>
          <w:tcPr>
            <w:tcW w:type="dxa" w:w="1440"/>
          </w:tcPr>
          <w:p>
            <w:r>
              <w:t>Role Admin</w:t>
            </w:r>
          </w:p>
        </w:tc>
        <w:tc>
          <w:tcPr>
            <w:tcW w:type="dxa" w:w="1440"/>
          </w:tcPr>
          <w:p>
            <w:r>
              <w:t>GET /api/pengingat/notifications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admin tidak diperbolehkan</w:t>
            </w:r>
          </w:p>
        </w:tc>
      </w:tr>
    </w:tbl>
    <w:p>
      <w:pPr>
        <w:pStyle w:val="Heading2"/>
      </w:pPr>
      <w:r>
        <w:t>6.7 Kelola Pengguna &amp; Role (Admin)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Kondisi /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440"/>
          </w:tcPr>
          <w:p>
            <w:r>
              <w:t>U-01</w:t>
            </w:r>
          </w:p>
        </w:tc>
        <w:tc>
          <w:tcPr>
            <w:tcW w:type="dxa" w:w="1440"/>
          </w:tcPr>
          <w:p>
            <w:r>
              <w:t>Lihat daftar user</w:t>
            </w:r>
          </w:p>
        </w:tc>
        <w:tc>
          <w:tcPr>
            <w:tcW w:type="dxa" w:w="1440"/>
          </w:tcPr>
          <w:p>
            <w:r>
              <w:t>Role Admin</w:t>
            </w:r>
          </w:p>
        </w:tc>
        <w:tc>
          <w:tcPr>
            <w:tcW w:type="dxa" w:w="1440"/>
          </w:tcPr>
          <w:p>
            <w:r>
              <w:t>GET /api/users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daftar user + role</w:t>
            </w:r>
          </w:p>
        </w:tc>
      </w:tr>
      <w:tr>
        <w:tc>
          <w:tcPr>
            <w:tcW w:type="dxa" w:w="1440"/>
          </w:tcPr>
          <w:p>
            <w:r>
              <w:t>U-02</w:t>
            </w:r>
          </w:p>
        </w:tc>
        <w:tc>
          <w:tcPr>
            <w:tcW w:type="dxa" w:w="1440"/>
          </w:tcPr>
          <w:p>
            <w:r>
              <w:t>Buat user</w:t>
            </w:r>
          </w:p>
        </w:tc>
        <w:tc>
          <w:tcPr>
            <w:tcW w:type="dxa" w:w="1440"/>
          </w:tcPr>
          <w:p>
            <w:r>
              <w:t>Data valid (password kuat)</w:t>
            </w:r>
          </w:p>
        </w:tc>
        <w:tc>
          <w:tcPr>
            <w:tcW w:type="dxa" w:w="1440"/>
          </w:tcPr>
          <w:p>
            <w:r>
              <w:t>POST /api/users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Berhasil — user tersimpan</w:t>
            </w:r>
          </w:p>
        </w:tc>
      </w:tr>
      <w:tr>
        <w:tc>
          <w:tcPr>
            <w:tcW w:type="dxa" w:w="1440"/>
          </w:tcPr>
          <w:p>
            <w:r>
              <w:t>U-03</w:t>
            </w:r>
          </w:p>
        </w:tc>
        <w:tc>
          <w:tcPr>
            <w:tcW w:type="dxa" w:w="1440"/>
          </w:tcPr>
          <w:p>
            <w:r>
              <w:t>Buat user</w:t>
            </w:r>
          </w:p>
        </w:tc>
        <w:tc>
          <w:tcPr>
            <w:tcW w:type="dxa" w:w="1440"/>
          </w:tcPr>
          <w:p>
            <w:r>
              <w:t>Email sudah terpakai</w:t>
            </w:r>
          </w:p>
        </w:tc>
        <w:tc>
          <w:tcPr>
            <w:tcW w:type="dxa" w:w="1440"/>
          </w:tcPr>
          <w:p>
            <w:r>
              <w:t>POST /api/users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email duplikat</w:t>
            </w:r>
          </w:p>
        </w:tc>
      </w:tr>
      <w:tr>
        <w:tc>
          <w:tcPr>
            <w:tcW w:type="dxa" w:w="1440"/>
          </w:tcPr>
          <w:p>
            <w:r>
              <w:t>U-04</w:t>
            </w:r>
          </w:p>
        </w:tc>
        <w:tc>
          <w:tcPr>
            <w:tcW w:type="dxa" w:w="1440"/>
          </w:tcPr>
          <w:p>
            <w:r>
              <w:t>Buat user</w:t>
            </w:r>
          </w:p>
        </w:tc>
        <w:tc>
          <w:tcPr>
            <w:tcW w:type="dxa" w:w="1440"/>
          </w:tcPr>
          <w:p>
            <w:r>
              <w:t>Password lemah</w:t>
            </w:r>
          </w:p>
        </w:tc>
        <w:tc>
          <w:tcPr>
            <w:tcW w:type="dxa" w:w="1440"/>
          </w:tcPr>
          <w:p>
            <w:r>
              <w:t>POST /api/users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password tidak memenuhi syarat</w:t>
            </w:r>
          </w:p>
        </w:tc>
      </w:tr>
      <w:tr>
        <w:tc>
          <w:tcPr>
            <w:tcW w:type="dxa" w:w="1440"/>
          </w:tcPr>
          <w:p>
            <w:r>
              <w:t>U-05</w:t>
            </w:r>
          </w:p>
        </w:tc>
        <w:tc>
          <w:tcPr>
            <w:tcW w:type="dxa" w:w="1440"/>
          </w:tcPr>
          <w:p>
            <w:r>
              <w:t>Detail user</w:t>
            </w:r>
          </w:p>
        </w:tc>
        <w:tc>
          <w:tcPr>
            <w:tcW w:type="dxa" w:w="1440"/>
          </w:tcPr>
          <w:p>
            <w:r>
              <w:t>Data tersedia</w:t>
            </w:r>
          </w:p>
        </w:tc>
        <w:tc>
          <w:tcPr>
            <w:tcW w:type="dxa" w:w="1440"/>
          </w:tcPr>
          <w:p>
            <w:r>
              <w:t>GET /api/users/{id}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user</w:t>
            </w:r>
          </w:p>
        </w:tc>
      </w:tr>
      <w:tr>
        <w:tc>
          <w:tcPr>
            <w:tcW w:type="dxa" w:w="1440"/>
          </w:tcPr>
          <w:p>
            <w:r>
              <w:t>U-06</w:t>
            </w:r>
          </w:p>
        </w:tc>
        <w:tc>
          <w:tcPr>
            <w:tcW w:type="dxa" w:w="1440"/>
          </w:tcPr>
          <w:p>
            <w:r>
              <w:t>Detail user</w:t>
            </w:r>
          </w:p>
        </w:tc>
        <w:tc>
          <w:tcPr>
            <w:tcW w:type="dxa" w:w="1440"/>
          </w:tcPr>
          <w:p>
            <w:r>
              <w:t>Data tidak ditemukan</w:t>
            </w:r>
          </w:p>
        </w:tc>
        <w:tc>
          <w:tcPr>
            <w:tcW w:type="dxa" w:w="1440"/>
          </w:tcPr>
          <w:p>
            <w:r>
              <w:t>GET /api/users/999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Gagal — user tidak ada</w:t>
            </w:r>
          </w:p>
        </w:tc>
      </w:tr>
      <w:tr>
        <w:tc>
          <w:tcPr>
            <w:tcW w:type="dxa" w:w="1440"/>
          </w:tcPr>
          <w:p>
            <w:r>
              <w:t>U-07</w:t>
            </w:r>
          </w:p>
        </w:tc>
        <w:tc>
          <w:tcPr>
            <w:tcW w:type="dxa" w:w="1440"/>
          </w:tcPr>
          <w:p>
            <w:r>
              <w:t>Ubah user</w:t>
            </w:r>
          </w:p>
        </w:tc>
        <w:tc>
          <w:tcPr>
            <w:tcW w:type="dxa" w:w="1440"/>
          </w:tcPr>
          <w:p>
            <w:r>
              <w:t>Data valid</w:t>
            </w:r>
          </w:p>
        </w:tc>
        <w:tc>
          <w:tcPr>
            <w:tcW w:type="dxa" w:w="1440"/>
          </w:tcPr>
          <w:p>
            <w:r>
              <w:t>PUT /api/users/{id}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data terupdate</w:t>
            </w:r>
          </w:p>
        </w:tc>
      </w:tr>
      <w:tr>
        <w:tc>
          <w:tcPr>
            <w:tcW w:type="dxa" w:w="1440"/>
          </w:tcPr>
          <w:p>
            <w:r>
              <w:t>U-08</w:t>
            </w:r>
          </w:p>
        </w:tc>
        <w:tc>
          <w:tcPr>
            <w:tcW w:type="dxa" w:w="1440"/>
          </w:tcPr>
          <w:p>
            <w:r>
              <w:t>Ubah user</w:t>
            </w:r>
          </w:p>
        </w:tc>
        <w:tc>
          <w:tcPr>
            <w:tcW w:type="dxa" w:w="1440"/>
          </w:tcPr>
          <w:p>
            <w:r>
              <w:t>Data tidak valid</w:t>
            </w:r>
          </w:p>
        </w:tc>
        <w:tc>
          <w:tcPr>
            <w:tcW w:type="dxa" w:w="1440"/>
          </w:tcPr>
          <w:p>
            <w:r>
              <w:t>PUT /api/users/{id}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error validasi</w:t>
            </w:r>
          </w:p>
        </w:tc>
      </w:tr>
      <w:tr>
        <w:tc>
          <w:tcPr>
            <w:tcW w:type="dxa" w:w="1440"/>
          </w:tcPr>
          <w:p>
            <w:r>
              <w:t>U-09</w:t>
            </w:r>
          </w:p>
        </w:tc>
        <w:tc>
          <w:tcPr>
            <w:tcW w:type="dxa" w:w="1440"/>
          </w:tcPr>
          <w:p>
            <w:r>
              <w:t>Hapus user</w:t>
            </w:r>
          </w:p>
        </w:tc>
        <w:tc>
          <w:tcPr>
            <w:tcW w:type="dxa" w:w="1440"/>
          </w:tcPr>
          <w:p>
            <w:r>
              <w:t>Menghapus user lain</w:t>
            </w:r>
          </w:p>
        </w:tc>
        <w:tc>
          <w:tcPr>
            <w:tcW w:type="dxa" w:w="1440"/>
          </w:tcPr>
          <w:p>
            <w:r>
              <w:t>DELETE /api/users/{id}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Berhasil — data terhapus</w:t>
            </w:r>
          </w:p>
        </w:tc>
      </w:tr>
      <w:tr>
        <w:tc>
          <w:tcPr>
            <w:tcW w:type="dxa" w:w="1440"/>
          </w:tcPr>
          <w:p>
            <w:r>
              <w:t>U-10</w:t>
            </w:r>
          </w:p>
        </w:tc>
        <w:tc>
          <w:tcPr>
            <w:tcW w:type="dxa" w:w="1440"/>
          </w:tcPr>
          <w:p>
            <w:r>
              <w:t>Hapus user</w:t>
            </w:r>
          </w:p>
        </w:tc>
        <w:tc>
          <w:tcPr>
            <w:tcW w:type="dxa" w:w="1440"/>
          </w:tcPr>
          <w:p>
            <w:r>
              <w:t>Menghapus akun sendiri</w:t>
            </w:r>
          </w:p>
        </w:tc>
        <w:tc>
          <w:tcPr>
            <w:tcW w:type="dxa" w:w="1440"/>
          </w:tcPr>
          <w:p>
            <w:r>
              <w:t>DELETE /api/users/{id}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Gagal — tidak dapat menghapus akun sendiri</w:t>
            </w:r>
          </w:p>
        </w:tc>
      </w:tr>
      <w:tr>
        <w:tc>
          <w:tcPr>
            <w:tcW w:type="dxa" w:w="1440"/>
          </w:tcPr>
          <w:p>
            <w:r>
              <w:t>U-11</w:t>
            </w:r>
          </w:p>
        </w:tc>
        <w:tc>
          <w:tcPr>
            <w:tcW w:type="dxa" w:w="1440"/>
          </w:tcPr>
          <w:p>
            <w:r>
              <w:t>Kelola user</w:t>
            </w:r>
          </w:p>
        </w:tc>
        <w:tc>
          <w:tcPr>
            <w:tcW w:type="dxa" w:w="1440"/>
          </w:tcPr>
          <w:p>
            <w:r>
              <w:t>Role bukan Admin</w:t>
            </w:r>
          </w:p>
        </w:tc>
        <w:tc>
          <w:tcPr>
            <w:tcW w:type="dxa" w:w="1440"/>
          </w:tcPr>
          <w:p>
            <w:r>
              <w:t>GET /api/users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  <w:tr>
        <w:tc>
          <w:tcPr>
            <w:tcW w:type="dxa" w:w="1440"/>
          </w:tcPr>
          <w:p>
            <w:r>
              <w:t>U-12</w:t>
            </w:r>
          </w:p>
        </w:tc>
        <w:tc>
          <w:tcPr>
            <w:tcW w:type="dxa" w:w="1440"/>
          </w:tcPr>
          <w:p>
            <w:r>
              <w:t>Lihat daftar role</w:t>
            </w:r>
          </w:p>
        </w:tc>
        <w:tc>
          <w:tcPr>
            <w:tcW w:type="dxa" w:w="1440"/>
          </w:tcPr>
          <w:p>
            <w:r>
              <w:t>Role Admin</w:t>
            </w:r>
          </w:p>
        </w:tc>
        <w:tc>
          <w:tcPr>
            <w:tcW w:type="dxa" w:w="1440"/>
          </w:tcPr>
          <w:p>
            <w:r>
              <w:t>GET /api/roles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Berhasil — daftar role</w:t>
            </w:r>
          </w:p>
        </w:tc>
      </w:tr>
      <w:tr>
        <w:tc>
          <w:tcPr>
            <w:tcW w:type="dxa" w:w="1440"/>
          </w:tcPr>
          <w:p>
            <w:r>
              <w:t>U-13</w:t>
            </w:r>
          </w:p>
        </w:tc>
        <w:tc>
          <w:tcPr>
            <w:tcW w:type="dxa" w:w="1440"/>
          </w:tcPr>
          <w:p>
            <w:r>
              <w:t>Lihat daftar role</w:t>
            </w:r>
          </w:p>
        </w:tc>
        <w:tc>
          <w:tcPr>
            <w:tcW w:type="dxa" w:w="1440"/>
          </w:tcPr>
          <w:p>
            <w:r>
              <w:t>Role bukan Admin</w:t>
            </w:r>
          </w:p>
        </w:tc>
        <w:tc>
          <w:tcPr>
            <w:tcW w:type="dxa" w:w="1440"/>
          </w:tcPr>
          <w:p>
            <w:r>
              <w:t>GET /api/roles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Gagal — tidak memiliki akses</w:t>
            </w:r>
          </w:p>
        </w:tc>
      </w:tr>
    </w:tbl>
    <w:p>
      <w:pPr>
        <w:pStyle w:val="Heading1"/>
      </w:pPr>
      <w:r>
        <w:t>7. Skenario User Acceptance Test (UAT)</w:t>
      </w:r>
    </w:p>
    <w:p>
      <w:r>
        <w:t>Skenario User Acceptance Test (UAT) berbasis skenario yang dijalankan oleh pengguna akhir untuk memvalidasi fungsionalitas sistem sesuai kebutuhan. Setiap skenario memuat langkah pengujian dan hasil yang diharapkan; kolom Hasil Aktual dan Status diisi oleh penguji (pengguna) selama uji penerimaan.</w:t>
      </w:r>
    </w:p>
    <w:p>
      <w:r>
        <w:t>Skala Status: Lulus (sesuai harapan) / Gagal (tidak sesuai harapan).</w:t>
      </w:r>
    </w:p>
    <w:p>
      <w:pPr>
        <w:pStyle w:val="Heading2"/>
      </w:pPr>
      <w:r>
        <w:t>7.1 Login &amp; Dashboard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UAT-01</w:t>
            </w:r>
          </w:p>
        </w:tc>
        <w:tc>
          <w:tcPr>
            <w:tcW w:type="dxa" w:w="1440"/>
          </w:tcPr>
          <w:p>
            <w:r>
              <w:t>Membuka halaman login</w:t>
            </w:r>
          </w:p>
        </w:tc>
        <w:tc>
          <w:tcPr>
            <w:tcW w:type="dxa" w:w="1440"/>
          </w:tcPr>
          <w:p>
            <w:r>
              <w:t>Buka URL /login sebagai pengguna belum login</w:t>
            </w:r>
          </w:p>
        </w:tc>
        <w:tc>
          <w:tcPr>
            <w:tcW w:type="dxa" w:w="1440"/>
          </w:tcPr>
          <w:p>
            <w:r>
              <w:t>Form login (email, password, ingat saya)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UAT-02</w:t>
            </w:r>
          </w:p>
        </w:tc>
        <w:tc>
          <w:tcPr>
            <w:tcW w:type="dxa" w:w="1440"/>
          </w:tcPr>
          <w:p>
            <w:r>
              <w:t>Login berhasil</w:t>
            </w:r>
          </w:p>
        </w:tc>
        <w:tc>
          <w:tcPr>
            <w:tcW w:type="dxa" w:w="1440"/>
          </w:tcPr>
          <w:p>
            <w:r>
              <w:t>Isi email &amp; password akun terdaftar, klik Login</w:t>
            </w:r>
          </w:p>
        </w:tc>
        <w:tc>
          <w:tcPr>
            <w:tcW w:type="dxa" w:w="1440"/>
          </w:tcPr>
          <w:p>
            <w:r>
              <w:t>Redirect ke Dashboard /, sesi aktif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UAT-03</w:t>
            </w:r>
          </w:p>
        </w:tc>
        <w:tc>
          <w:tcPr>
            <w:tcW w:type="dxa" w:w="1440"/>
          </w:tcPr>
          <w:p>
            <w:r>
              <w:t>Login gagal (kredensial salah)</w:t>
            </w:r>
          </w:p>
        </w:tc>
        <w:tc>
          <w:tcPr>
            <w:tcW w:type="dxa" w:w="1440"/>
          </w:tcPr>
          <w:p>
            <w:r>
              <w:t>Isi email/password salah</w:t>
            </w:r>
          </w:p>
        </w:tc>
        <w:tc>
          <w:tcPr>
            <w:tcW w:type="dxa" w:w="1440"/>
          </w:tcPr>
          <w:p>
            <w:r>
              <w:t>Pesan 'Email atau password salah' ditampilkan, tetap di halaman 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UAT-04</w:t>
            </w:r>
          </w:p>
        </w:tc>
        <w:tc>
          <w:tcPr>
            <w:tcW w:type="dxa" w:w="1440"/>
          </w:tcPr>
          <w:p>
            <w:r>
              <w:t>Validasi form saat mengetik</w:t>
            </w:r>
          </w:p>
        </w:tc>
        <w:tc>
          <w:tcPr>
            <w:tcW w:type="dxa" w:w="1440"/>
          </w:tcPr>
          <w:p>
            <w:r>
              <w:t>Kosongkan email / isi email tidak valid</w:t>
            </w:r>
          </w:p>
        </w:tc>
        <w:tc>
          <w:tcPr>
            <w:tcW w:type="dxa" w:w="1440"/>
          </w:tcPr>
          <w:p>
            <w:r>
              <w:t>Error per field ditampilkan real-time, login diblokir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UAT-05</w:t>
            </w:r>
          </w:p>
        </w:tc>
        <w:tc>
          <w:tcPr>
            <w:tcW w:type="dxa" w:w="1440"/>
          </w:tcPr>
          <w:p>
            <w:r>
              <w:t>Indikator kekuatan password</w:t>
            </w:r>
          </w:p>
        </w:tc>
        <w:tc>
          <w:tcPr>
            <w:tcW w:type="dxa" w:w="1440"/>
          </w:tcPr>
          <w:p>
            <w:r>
              <w:t>Ketik password lemah / kuat pada form login</w:t>
            </w:r>
          </w:p>
        </w:tc>
        <w:tc>
          <w:tcPr>
            <w:tcW w:type="dxa" w:w="1440"/>
          </w:tcPr>
          <w:p>
            <w:r>
              <w:t>Meter kekuatan password &amp; daftar aturan muncul real-time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UAT-06</w:t>
            </w:r>
          </w:p>
        </w:tc>
        <w:tc>
          <w:tcPr>
            <w:tcW w:type="dxa" w:w="1440"/>
          </w:tcPr>
          <w:p>
            <w:r>
              <w:t>Ingat saya</w:t>
            </w:r>
          </w:p>
        </w:tc>
        <w:tc>
          <w:tcPr>
            <w:tcW w:type="dxa" w:w="1440"/>
          </w:tcPr>
          <w:p>
            <w:r>
              <w:t>Centang Ingat saya, login, tutup &amp; buka browser</w:t>
            </w:r>
          </w:p>
        </w:tc>
        <w:tc>
          <w:tcPr>
            <w:tcW w:type="dxa" w:w="1440"/>
          </w:tcPr>
          <w:p>
            <w:r>
              <w:t>Sesi tetap diingat (login otomatis)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UAT-07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Klik ikon logout di header</w:t>
            </w:r>
          </w:p>
        </w:tc>
        <w:tc>
          <w:tcPr>
            <w:tcW w:type="dxa" w:w="1440"/>
          </w:tcPr>
          <w:p>
            <w:r>
              <w:t>Sesi berakhir, redirect ke /login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UAT-08</w:t>
            </w:r>
          </w:p>
        </w:tc>
        <w:tc>
          <w:tcPr>
            <w:tcW w:type="dxa" w:w="1440"/>
          </w:tcPr>
          <w:p>
            <w:r>
              <w:t>Dashboard tampil</w:t>
            </w:r>
          </w:p>
        </w:tc>
        <w:tc>
          <w:tcPr>
            <w:tcW w:type="dxa" w:w="1440"/>
          </w:tcPr>
          <w:p>
            <w:r>
              <w:t>Login dengan role apa pun, buka /</w:t>
            </w:r>
          </w:p>
        </w:tc>
        <w:tc>
          <w:tcPr>
            <w:tcW w:type="dxa" w:w="1440"/>
          </w:tcPr>
          <w:p>
            <w:r>
              <w:t>Kartu statistik Disposisi &amp; Kegiatan serta tabel Kegiatan per Periode tampil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UAT-09</w:t>
            </w:r>
          </w:p>
        </w:tc>
        <w:tc>
          <w:tcPr>
            <w:tcW w:type="dxa" w:w="1440"/>
          </w:tcPr>
          <w:p>
            <w:r>
              <w:t>Statistik disposisi akurat</w:t>
            </w:r>
          </w:p>
        </w:tc>
        <w:tc>
          <w:tcPr>
            <w:tcW w:type="dxa" w:w="1440"/>
          </w:tcPr>
          <w:p>
            <w:r>
              <w:t>Bandingkan Total/Diterima/Ditolak/Diserahkan dengan data</w:t>
            </w:r>
          </w:p>
        </w:tc>
        <w:tc>
          <w:tcPr>
            <w:tcW w:type="dxa" w:w="1440"/>
          </w:tcPr>
          <w:p>
            <w:r>
              <w:t>Jumlah sesuai data di halaman Disposisi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UAT-10</w:t>
            </w:r>
          </w:p>
        </w:tc>
        <w:tc>
          <w:tcPr>
            <w:tcW w:type="dxa" w:w="1440"/>
          </w:tcPr>
          <w:p>
            <w:r>
              <w:t>Statistik kegiatan akurat</w:t>
            </w:r>
          </w:p>
        </w:tc>
        <w:tc>
          <w:tcPr>
            <w:tcW w:type="dxa" w:w="1440"/>
          </w:tcPr>
          <w:p>
            <w:r>
              <w:t>Bandingkan Total/Dilaksanakan/Tidak Dilaksanakan dengan data</w:t>
            </w:r>
          </w:p>
        </w:tc>
        <w:tc>
          <w:tcPr>
            <w:tcW w:type="dxa" w:w="1440"/>
          </w:tcPr>
          <w:p>
            <w:r>
              <w:t>Jumlah sesuai data di halaman Kegiatan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UAT-11</w:t>
            </w:r>
          </w:p>
        </w:tc>
        <w:tc>
          <w:tcPr>
            <w:tcW w:type="dxa" w:w="1440"/>
          </w:tcPr>
          <w:p>
            <w:r>
              <w:t>Akses halaman tanpa login</w:t>
            </w:r>
          </w:p>
        </w:tc>
        <w:tc>
          <w:tcPr>
            <w:tcW w:type="dxa" w:w="1440"/>
          </w:tcPr>
          <w:p>
            <w:r>
              <w:t>Buka / tanpa autentikasi</w:t>
            </w:r>
          </w:p>
        </w:tc>
        <w:tc>
          <w:tcPr>
            <w:tcW w:type="dxa" w:w="1440"/>
          </w:tcPr>
          <w:p>
            <w:r>
              <w:t>Redirect ke /login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7.2 Kelola Surat (Staff)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UAT-12</w:t>
            </w:r>
          </w:p>
        </w:tc>
        <w:tc>
          <w:tcPr>
            <w:tcW w:type="dxa" w:w="1440"/>
          </w:tcPr>
          <w:p>
            <w:r>
              <w:t>Lihat daftar surat</w:t>
            </w:r>
          </w:p>
        </w:tc>
        <w:tc>
          <w:tcPr>
            <w:tcW w:type="dxa" w:w="1440"/>
          </w:tcPr>
          <w:p>
            <w:r>
              <w:t>Login sebagai Staff, buka menu Surat</w:t>
            </w:r>
          </w:p>
        </w:tc>
        <w:tc>
          <w:tcPr>
            <w:tcW w:type="dxa" w:w="1440"/>
          </w:tcPr>
          <w:p>
            <w:r>
              <w:t>Daftar surat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UAT-13</w:t>
            </w:r>
          </w:p>
        </w:tc>
        <w:tc>
          <w:tcPr>
            <w:tcW w:type="dxa" w:w="1440"/>
          </w:tcPr>
          <w:p>
            <w:r>
              <w:t>Tambah surat</w:t>
            </w:r>
          </w:p>
        </w:tc>
        <w:tc>
          <w:tcPr>
            <w:tcW w:type="dxa" w:w="1440"/>
          </w:tcPr>
          <w:p>
            <w:r>
              <w:t>Isi form surat (valid), klik Simpan</w:t>
            </w:r>
          </w:p>
        </w:tc>
        <w:tc>
          <w:tcPr>
            <w:tcW w:type="dxa" w:w="1440"/>
          </w:tcPr>
          <w:p>
            <w:r>
              <w:t>Surat tersimpan; otomatis dibuat Disposisi status Diterima &amp; Pengingat untuk Asisten Daerah; redirect ke Disposisi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UAT-14</w:t>
            </w:r>
          </w:p>
        </w:tc>
        <w:tc>
          <w:tcPr>
            <w:tcW w:type="dxa" w:w="1440"/>
          </w:tcPr>
          <w:p>
            <w:r>
              <w:t>Tambah surat (field wajib kosong)</w:t>
            </w:r>
          </w:p>
        </w:tc>
        <w:tc>
          <w:tcPr>
            <w:tcW w:type="dxa" w:w="1440"/>
          </w:tcPr>
          <w:p>
            <w:r>
              <w:t>Kosongkan field wajib</w:t>
            </w:r>
          </w:p>
        </w:tc>
        <w:tc>
          <w:tcPr>
            <w:tcW w:type="dxa" w:w="1440"/>
          </w:tcPr>
          <w:p>
            <w:r>
              <w:t>Pesan error validasi, data tidak tersimpan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UAT-15</w:t>
            </w:r>
          </w:p>
        </w:tc>
        <w:tc>
          <w:tcPr>
            <w:tcW w:type="dxa" w:w="1440"/>
          </w:tcPr>
          <w:p>
            <w:r>
              <w:t>Ubah surat</w:t>
            </w:r>
          </w:p>
        </w:tc>
        <w:tc>
          <w:tcPr>
            <w:tcW w:type="dxa" w:w="1440"/>
          </w:tcPr>
          <w:p>
            <w:r>
              <w:t>Ubah data surat, klik Simpan</w:t>
            </w:r>
          </w:p>
        </w:tc>
        <w:tc>
          <w:tcPr>
            <w:tcW w:type="dxa" w:w="1440"/>
          </w:tcPr>
          <w:p>
            <w:r>
              <w:t>Data terupdate, toast berhasil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UAT-16</w:t>
            </w:r>
          </w:p>
        </w:tc>
        <w:tc>
          <w:tcPr>
            <w:tcW w:type="dxa" w:w="1440"/>
          </w:tcPr>
          <w:p>
            <w:r>
              <w:t>Hapus surat</w:t>
            </w:r>
          </w:p>
        </w:tc>
        <w:tc>
          <w:tcPr>
            <w:tcW w:type="dxa" w:w="1440"/>
          </w:tcPr>
          <w:p>
            <w:r>
              <w:t>Klik Hapus, konfirmasi pada dialog</w:t>
            </w:r>
          </w:p>
        </w:tc>
        <w:tc>
          <w:tcPr>
            <w:tcW w:type="dxa" w:w="1440"/>
          </w:tcPr>
          <w:p>
            <w:r>
              <w:t>Data terhapus, toast berhasil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UAT-17</w:t>
            </w:r>
          </w:p>
        </w:tc>
        <w:tc>
          <w:tcPr>
            <w:tcW w:type="dxa" w:w="1440"/>
          </w:tcPr>
          <w:p>
            <w:r>
              <w:t>Hak akses surat</w:t>
            </w:r>
          </w:p>
        </w:tc>
        <w:tc>
          <w:tcPr>
            <w:tcW w:type="dxa" w:w="1440"/>
          </w:tcPr>
          <w:p>
            <w:r>
              <w:t>Login sebagai role selain Staff, buka menu Surat</w:t>
            </w:r>
          </w:p>
        </w:tc>
        <w:tc>
          <w:tcPr>
            <w:tcW w:type="dxa" w:w="1440"/>
          </w:tcPr>
          <w:p>
            <w:r>
              <w:t>Menu Surat tidak tersedia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7.3 Kelola Disposisi (Staff / Asisten Daerah)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UAT-18</w:t>
            </w:r>
          </w:p>
        </w:tc>
        <w:tc>
          <w:tcPr>
            <w:tcW w:type="dxa" w:w="1440"/>
          </w:tcPr>
          <w:p>
            <w:r>
              <w:t>Lihat daftar disposisi</w:t>
            </w:r>
          </w:p>
        </w:tc>
        <w:tc>
          <w:tcPr>
            <w:tcW w:type="dxa" w:w="1440"/>
          </w:tcPr>
          <w:p>
            <w:r>
              <w:t>Login sebagai Staff/Asisten, buka menu Disposisi</w:t>
            </w:r>
          </w:p>
        </w:tc>
        <w:tc>
          <w:tcPr>
            <w:tcW w:type="dxa" w:w="1440"/>
          </w:tcPr>
          <w:p>
            <w:r>
              <w:t>Daftar disposisi (status &amp; alasan)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UAT-19</w:t>
            </w:r>
          </w:p>
        </w:tc>
        <w:tc>
          <w:tcPr>
            <w:tcW w:type="dxa" w:w="1440"/>
          </w:tcPr>
          <w:p>
            <w:r>
              <w:t>Staff tidak dapat mengubah disposisi</w:t>
            </w:r>
          </w:p>
        </w:tc>
        <w:tc>
          <w:tcPr>
            <w:tcW w:type="dxa" w:w="1440"/>
          </w:tcPr>
          <w:p>
            <w:r>
              <w:t>Staff membuka data disposisi</w:t>
            </w:r>
          </w:p>
        </w:tc>
        <w:tc>
          <w:tcPr>
            <w:tcW w:type="dxa" w:w="1440"/>
          </w:tcPr>
          <w:p>
            <w:r>
              <w:t>Tombol Edit/aksi ubah tidak tersedia untuk Staff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UAT-20</w:t>
            </w:r>
          </w:p>
        </w:tc>
        <w:tc>
          <w:tcPr>
            <w:tcW w:type="dxa" w:w="1440"/>
          </w:tcPr>
          <w:p>
            <w:r>
              <w:t>Serahkan disposisi (Asisten)</w:t>
            </w:r>
          </w:p>
        </w:tc>
        <w:tc>
          <w:tcPr>
            <w:tcW w:type="dxa" w:w="1440"/>
          </w:tcPr>
          <w:p>
            <w:r>
              <w:t>Asisten klik Menyerahkan</w:t>
            </w:r>
          </w:p>
        </w:tc>
        <w:tc>
          <w:tcPr>
            <w:tcW w:type="dxa" w:w="1440"/>
          </w:tcPr>
          <w:p>
            <w:r>
              <w:t>Status menjadi Diserahkan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UAT-20a</w:t>
            </w:r>
          </w:p>
        </w:tc>
        <w:tc>
          <w:tcPr>
            <w:tcW w:type="dxa" w:w="1440"/>
          </w:tcPr>
          <w:p>
            <w:r>
              <w:t>Serahkan tanpa Penerima/Dituju</w:t>
            </w:r>
          </w:p>
        </w:tc>
        <w:tc>
          <w:tcPr>
            <w:tcW w:type="dxa" w:w="1440"/>
          </w:tcPr>
          <w:p>
            <w:r>
              <w:t>Asisten klik Menyerahkan tanpa mengisi Penerima/Dituju</w:t>
            </w:r>
          </w:p>
        </w:tc>
        <w:tc>
          <w:tcPr>
            <w:tcW w:type="dxa" w:w="1440"/>
          </w:tcPr>
          <w:p>
            <w:r>
              <w:t>Form menyerahkan (wajib Penerima &amp; Dituju), simpan diblokir dengan error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UAT-21</w:t>
            </w:r>
          </w:p>
        </w:tc>
        <w:tc>
          <w:tcPr>
            <w:tcW w:type="dxa" w:w="1440"/>
          </w:tcPr>
          <w:p>
            <w:r>
              <w:t>Tolak disposisi tanpa alasan</w:t>
            </w:r>
          </w:p>
        </w:tc>
        <w:tc>
          <w:tcPr>
            <w:tcW w:type="dxa" w:w="1440"/>
          </w:tcPr>
          <w:p>
            <w:r>
              <w:t>Asisten klik Menolak tanpa mengisi alasan</w:t>
            </w:r>
          </w:p>
        </w:tc>
        <w:tc>
          <w:tcPr>
            <w:tcW w:type="dxa" w:w="1440"/>
          </w:tcPr>
          <w:p>
            <w:r>
              <w:t>Form menolak (wajib alasan), simpan diblokir dengan error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UAT-22</w:t>
            </w:r>
          </w:p>
        </w:tc>
        <w:tc>
          <w:tcPr>
            <w:tcW w:type="dxa" w:w="1440"/>
          </w:tcPr>
          <w:p>
            <w:r>
              <w:t>Tolak disposisi dengan alasan</w:t>
            </w:r>
          </w:p>
        </w:tc>
        <w:tc>
          <w:tcPr>
            <w:tcW w:type="dxa" w:w="1440"/>
          </w:tcPr>
          <w:p>
            <w:r>
              <w:t>Asisten klik Menolak, isi alasan, simpan</w:t>
            </w:r>
          </w:p>
        </w:tc>
        <w:tc>
          <w:tcPr>
            <w:tcW w:type="dxa" w:w="1440"/>
          </w:tcPr>
          <w:p>
            <w:r>
              <w:t>Status menjadi Ditolak + alasan tersimpan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UAT-23</w:t>
            </w:r>
          </w:p>
        </w:tc>
        <w:tc>
          <w:tcPr>
            <w:tcW w:type="dxa" w:w="1440"/>
          </w:tcPr>
          <w:p>
            <w:r>
              <w:t>Tidak ada aksi hapus disposisi</w:t>
            </w:r>
          </w:p>
        </w:tc>
        <w:tc>
          <w:tcPr>
            <w:tcW w:type="dxa" w:w="1440"/>
          </w:tcPr>
          <w:p>
            <w:r>
              <w:t>Staff/Asisten mencari tombol Hapus pada disposisi</w:t>
            </w:r>
          </w:p>
        </w:tc>
        <w:tc>
          <w:tcPr>
            <w:tcW w:type="dxa" w:w="1440"/>
          </w:tcPr>
          <w:p>
            <w:r>
              <w:t>Aksi hapus tidak tersedia untuk semua role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UAT-24</w:t>
            </w:r>
          </w:p>
        </w:tc>
        <w:tc>
          <w:tcPr>
            <w:tcW w:type="dxa" w:w="1440"/>
          </w:tcPr>
          <w:p>
            <w:r>
              <w:t>Asisten hanya dapat serahkan/tolak</w:t>
            </w:r>
          </w:p>
        </w:tc>
        <w:tc>
          <w:tcPr>
            <w:tcW w:type="dxa" w:w="1440"/>
          </w:tcPr>
          <w:p>
            <w:r>
              <w:t>Asisten mencoba mengubah field data surat lain</w:t>
            </w:r>
          </w:p>
        </w:tc>
        <w:tc>
          <w:tcPr>
            <w:tcW w:type="dxa" w:w="1440"/>
          </w:tcPr>
          <w:p>
            <w:r>
              <w:t>Hanya status serahkan/tolak (dan Penerima/Dituju/Alasan) yang dapat diubah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7.4 Kelola Kegiatan &amp; Konfirmasi Kehadiran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UAT-25</w:t>
            </w:r>
          </w:p>
        </w:tc>
        <w:tc>
          <w:tcPr>
            <w:tcW w:type="dxa" w:w="1440"/>
          </w:tcPr>
          <w:p>
            <w:r>
              <w:t>Lihat daftar kegiatan</w:t>
            </w:r>
          </w:p>
        </w:tc>
        <w:tc>
          <w:tcPr>
            <w:tcW w:type="dxa" w:w="1440"/>
          </w:tcPr>
          <w:p>
            <w:r>
              <w:t>Login sebagai Staff/Asisten/OPD, buka menu Kegiatan</w:t>
            </w:r>
          </w:p>
        </w:tc>
        <w:tc>
          <w:tcPr>
            <w:tcW w:type="dxa" w:w="1440"/>
          </w:tcPr>
          <w:p>
            <w:r>
              <w:t>Daftar kegiatan + rekap hadir/tidak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UAT-26</w:t>
            </w:r>
          </w:p>
        </w:tc>
        <w:tc>
          <w:tcPr>
            <w:tcW w:type="dxa" w:w="1440"/>
          </w:tcPr>
          <w:p>
            <w:r>
              <w:t>Tambah kegiatan (jadwal kosong)</w:t>
            </w:r>
          </w:p>
        </w:tc>
        <w:tc>
          <w:tcPr>
            <w:tcW w:type="dxa" w:w="1440"/>
          </w:tcPr>
          <w:p>
            <w:r>
              <w:t>Staff isi form kegiatan, klik Simpan</w:t>
            </w:r>
          </w:p>
        </w:tc>
        <w:tc>
          <w:tcPr>
            <w:tcW w:type="dxa" w:w="1440"/>
          </w:tcPr>
          <w:p>
            <w:r>
              <w:t>Kegiatan tersimpan; otomatis dibuat Pengingat untuk semua role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UAT-27</w:t>
            </w:r>
          </w:p>
        </w:tc>
        <w:tc>
          <w:tcPr>
            <w:tcW w:type="dxa" w:w="1440"/>
          </w:tcPr>
          <w:p>
            <w:r>
              <w:t>Tambah kegiatan (jadwal bentrok)</w:t>
            </w:r>
          </w:p>
        </w:tc>
        <w:tc>
          <w:tcPr>
            <w:tcW w:type="dxa" w:w="1440"/>
          </w:tcPr>
          <w:p>
            <w:r>
              <w:t>Staff isi kegiatan pada tanggal+jam yang sudah ada</w:t>
            </w:r>
          </w:p>
        </w:tc>
        <w:tc>
          <w:tcPr>
            <w:tcW w:type="dxa" w:w="1440"/>
          </w:tcPr>
          <w:p>
            <w:r>
              <w:t>Kegiatan ditolak, pesan 'Jadwal bentrok'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UAT-28</w:t>
            </w:r>
          </w:p>
        </w:tc>
        <w:tc>
          <w:tcPr>
            <w:tcW w:type="dxa" w:w="1440"/>
          </w:tcPr>
          <w:p>
            <w:r>
              <w:t>Ubah kegiatan</w:t>
            </w:r>
          </w:p>
        </w:tc>
        <w:tc>
          <w:tcPr>
            <w:tcW w:type="dxa" w:w="1440"/>
          </w:tcPr>
          <w:p>
            <w:r>
              <w:t>Staff ubah data kegiatan, simpan</w:t>
            </w:r>
          </w:p>
        </w:tc>
        <w:tc>
          <w:tcPr>
            <w:tcW w:type="dxa" w:w="1440"/>
          </w:tcPr>
          <w:p>
            <w:r>
              <w:t>Data terupdate; jika bentrok, ditolak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UAT-29</w:t>
            </w:r>
          </w:p>
        </w:tc>
        <w:tc>
          <w:tcPr>
            <w:tcW w:type="dxa" w:w="1440"/>
          </w:tcPr>
          <w:p>
            <w:r>
              <w:t>Hapus kegiatan</w:t>
            </w:r>
          </w:p>
        </w:tc>
        <w:tc>
          <w:tcPr>
            <w:tcW w:type="dxa" w:w="1440"/>
          </w:tcPr>
          <w:p>
            <w:r>
              <w:t>Staff klik Hapus, konfirmasi</w:t>
            </w:r>
          </w:p>
        </w:tc>
        <w:tc>
          <w:tcPr>
            <w:tcW w:type="dxa" w:w="1440"/>
          </w:tcPr>
          <w:p>
            <w:r>
              <w:t>Data terhapus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UAT-30</w:t>
            </w:r>
          </w:p>
        </w:tc>
        <w:tc>
          <w:tcPr>
            <w:tcW w:type="dxa" w:w="1440"/>
          </w:tcPr>
          <w:p>
            <w:r>
              <w:t>Konfirmasi hadir (OPD)</w:t>
            </w:r>
          </w:p>
        </w:tc>
        <w:tc>
          <w:tcPr>
            <w:tcW w:type="dxa" w:w="1440"/>
          </w:tcPr>
          <w:p>
            <w:r>
              <w:t>OPD klik Hadir pada kegiatan</w:t>
            </w:r>
          </w:p>
        </w:tc>
        <w:tc>
          <w:tcPr>
            <w:tcW w:type="dxa" w:w="1440"/>
          </w:tcPr>
          <w:p>
            <w:r>
              <w:t>Kehadiran tercatat per akun OPD, dapat diubah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UAT-31</w:t>
            </w:r>
          </w:p>
        </w:tc>
        <w:tc>
          <w:tcPr>
            <w:tcW w:type="dxa" w:w="1440"/>
          </w:tcPr>
          <w:p>
            <w:r>
              <w:t>Konfirmasi tidak hadir (OPD)</w:t>
            </w:r>
          </w:p>
        </w:tc>
        <w:tc>
          <w:tcPr>
            <w:tcW w:type="dxa" w:w="1440"/>
          </w:tcPr>
          <w:p>
            <w:r>
              <w:t>OPD klik Tidak Hadir</w:t>
            </w:r>
          </w:p>
        </w:tc>
        <w:tc>
          <w:tcPr>
            <w:tcW w:type="dxa" w:w="1440"/>
          </w:tcPr>
          <w:p>
            <w:r>
              <w:t>Status kehadiran diperbarui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UAT-32</w:t>
            </w:r>
          </w:p>
        </w:tc>
        <w:tc>
          <w:tcPr>
            <w:tcW w:type="dxa" w:w="1440"/>
          </w:tcPr>
          <w:p>
            <w:r>
              <w:t>Lihat daftar OPD</w:t>
            </w:r>
          </w:p>
        </w:tc>
        <w:tc>
          <w:tcPr>
            <w:tcW w:type="dxa" w:w="1440"/>
          </w:tcPr>
          <w:p>
            <w:r>
              <w:t>Staff/Asisten buka Daftar OPD pada kegiatan</w:t>
            </w:r>
          </w:p>
        </w:tc>
        <w:tc>
          <w:tcPr>
            <w:tcW w:type="dxa" w:w="1440"/>
          </w:tcPr>
          <w:p>
            <w:r>
              <w:t>Daftar OPD yang mengonfirmasi hadir/tidak tampil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UAT-33</w:t>
            </w:r>
          </w:p>
        </w:tc>
        <w:tc>
          <w:tcPr>
            <w:tcW w:type="dxa" w:w="1440"/>
          </w:tcPr>
          <w:p>
            <w:r>
              <w:t>Role non-staff menambah kegiatan</w:t>
            </w:r>
          </w:p>
        </w:tc>
        <w:tc>
          <w:tcPr>
            <w:tcW w:type="dxa" w:w="1440"/>
          </w:tcPr>
          <w:p>
            <w:r>
              <w:t>OPD/Asisten mencoba tambah kegiatan</w:t>
            </w:r>
          </w:p>
        </w:tc>
        <w:tc>
          <w:tcPr>
            <w:tcW w:type="dxa" w:w="1440"/>
          </w:tcPr>
          <w:p>
            <w:r>
              <w:t>Tombol tambah/edit/hapus tidak tersedia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7.5 Kelola Pengingat (Staff / Asisten Daerah / OPD)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UAT-34</w:t>
            </w:r>
          </w:p>
        </w:tc>
        <w:tc>
          <w:tcPr>
            <w:tcW w:type="dxa" w:w="1440"/>
          </w:tcPr>
          <w:p>
            <w:r>
              <w:t>Lihat pengingat milik sendiri</w:t>
            </w:r>
          </w:p>
        </w:tc>
        <w:tc>
          <w:tcPr>
            <w:tcW w:type="dxa" w:w="1440"/>
          </w:tcPr>
          <w:p>
            <w:r>
              <w:t>Login, buka menu Pengingat</w:t>
            </w:r>
          </w:p>
        </w:tc>
        <w:tc>
          <w:tcPr>
            <w:tcW w:type="dxa" w:w="1440"/>
          </w:tcPr>
          <w:p>
            <w:r>
              <w:t>Hanya pengingat milik akun sendiri yang tampil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UAT-35</w:t>
            </w:r>
          </w:p>
        </w:tc>
        <w:tc>
          <w:tcPr>
            <w:tcW w:type="dxa" w:w="1440"/>
          </w:tcPr>
          <w:p>
            <w:r>
              <w:t>Tambah pengingat</w:t>
            </w:r>
          </w:p>
        </w:tc>
        <w:tc>
          <w:tcPr>
            <w:tcW w:type="dxa" w:w="1440"/>
          </w:tcPr>
          <w:p>
            <w:r>
              <w:t>Isi judul, tanggal, prioritas, klik Simpan</w:t>
            </w:r>
          </w:p>
        </w:tc>
        <w:tc>
          <w:tcPr>
            <w:tcW w:type="dxa" w:w="1440"/>
          </w:tcPr>
          <w:p>
            <w:r>
              <w:t>Pengingat tersimpan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UAT-36</w:t>
            </w:r>
          </w:p>
        </w:tc>
        <w:tc>
          <w:tcPr>
            <w:tcW w:type="dxa" w:w="1440"/>
          </w:tcPr>
          <w:p>
            <w:r>
              <w:t>Ubah pengingat</w:t>
            </w:r>
          </w:p>
        </w:tc>
        <w:tc>
          <w:tcPr>
            <w:tcW w:type="dxa" w:w="1440"/>
          </w:tcPr>
          <w:p>
            <w:r>
              <w:t>Ubah data pengingat, simpan</w:t>
            </w:r>
          </w:p>
        </w:tc>
        <w:tc>
          <w:tcPr>
            <w:tcW w:type="dxa" w:w="1440"/>
          </w:tcPr>
          <w:p>
            <w:r>
              <w:t>Data terupdate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UAT-37</w:t>
            </w:r>
          </w:p>
        </w:tc>
        <w:tc>
          <w:tcPr>
            <w:tcW w:type="dxa" w:w="1440"/>
          </w:tcPr>
          <w:p>
            <w:r>
              <w:t>Hapus pengingat</w:t>
            </w:r>
          </w:p>
        </w:tc>
        <w:tc>
          <w:tcPr>
            <w:tcW w:type="dxa" w:w="1440"/>
          </w:tcPr>
          <w:p>
            <w:r>
              <w:t>Klik Hapus, konfirmasi</w:t>
            </w:r>
          </w:p>
        </w:tc>
        <w:tc>
          <w:tcPr>
            <w:tcW w:type="dxa" w:w="1440"/>
          </w:tcPr>
          <w:p>
            <w:r>
              <w:t>Data terhapus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UAT-38</w:t>
            </w:r>
          </w:p>
        </w:tc>
        <w:tc>
          <w:tcPr>
            <w:tcW w:type="dxa" w:w="1440"/>
          </w:tcPr>
          <w:p>
            <w:r>
              <w:t>Pengingat milik user lain</w:t>
            </w:r>
          </w:p>
        </w:tc>
        <w:tc>
          <w:tcPr>
            <w:tcW w:type="dxa" w:w="1440"/>
          </w:tcPr>
          <w:p>
            <w:r>
              <w:t>Buka/ubah/hapus pengingat milik user lain</w:t>
            </w:r>
          </w:p>
        </w:tc>
        <w:tc>
          <w:tcPr>
            <w:tcW w:type="dxa" w:w="1440"/>
          </w:tcPr>
          <w:p>
            <w:r>
              <w:t>Diperlakukan sebagai tidak ditemukan (ditolak)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7.6 Kelola Pengguna (Admin)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UAT-39</w:t>
            </w:r>
          </w:p>
        </w:tc>
        <w:tc>
          <w:tcPr>
            <w:tcW w:type="dxa" w:w="1440"/>
          </w:tcPr>
          <w:p>
            <w:r>
              <w:t>Lihat daftar pengguna</w:t>
            </w:r>
          </w:p>
        </w:tc>
        <w:tc>
          <w:tcPr>
            <w:tcW w:type="dxa" w:w="1440"/>
          </w:tcPr>
          <w:p>
            <w:r>
              <w:t>Login sebagai Admin, buka menu Pengguna</w:t>
            </w:r>
          </w:p>
        </w:tc>
        <w:tc>
          <w:tcPr>
            <w:tcW w:type="dxa" w:w="1440"/>
          </w:tcPr>
          <w:p>
            <w:r>
              <w:t>Daftar pengguna + role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UAT-40</w:t>
            </w:r>
          </w:p>
        </w:tc>
        <w:tc>
          <w:tcPr>
            <w:tcW w:type="dxa" w:w="1440"/>
          </w:tcPr>
          <w:p>
            <w:r>
              <w:t>Tambah pengguna</w:t>
            </w:r>
          </w:p>
        </w:tc>
        <w:tc>
          <w:tcPr>
            <w:tcW w:type="dxa" w:w="1440"/>
          </w:tcPr>
          <w:p>
            <w:r>
              <w:t>Isi data valid (password kuat), klik Simpan</w:t>
            </w:r>
          </w:p>
        </w:tc>
        <w:tc>
          <w:tcPr>
            <w:tcW w:type="dxa" w:w="1440"/>
          </w:tcPr>
          <w:p>
            <w:r>
              <w:t>Pengguna tersimpan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UAT-41</w:t>
            </w:r>
          </w:p>
        </w:tc>
        <w:tc>
          <w:tcPr>
            <w:tcW w:type="dxa" w:w="1440"/>
          </w:tcPr>
          <w:p>
            <w:r>
              <w:t>Tambah pengguna (email duplikat)</w:t>
            </w:r>
          </w:p>
        </w:tc>
        <w:tc>
          <w:tcPr>
            <w:tcW w:type="dxa" w:w="1440"/>
          </w:tcPr>
          <w:p>
            <w:r>
              <w:t>Isi email yang sudah terpakai</w:t>
            </w:r>
          </w:p>
        </w:tc>
        <w:tc>
          <w:tcPr>
            <w:tcW w:type="dxa" w:w="1440"/>
          </w:tcPr>
          <w:p>
            <w:r>
              <w:t>Pesan error email duplikat, data tidak tersimpan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UAT-42</w:t>
            </w:r>
          </w:p>
        </w:tc>
        <w:tc>
          <w:tcPr>
            <w:tcW w:type="dxa" w:w="1440"/>
          </w:tcPr>
          <w:p>
            <w:r>
              <w:t>Tambah pengguna (password lemah)</w:t>
            </w:r>
          </w:p>
        </w:tc>
        <w:tc>
          <w:tcPr>
            <w:tcW w:type="dxa" w:w="1440"/>
          </w:tcPr>
          <w:p>
            <w:r>
              <w:t>Isi password lemah</w:t>
            </w:r>
          </w:p>
        </w:tc>
        <w:tc>
          <w:tcPr>
            <w:tcW w:type="dxa" w:w="1440"/>
          </w:tcPr>
          <w:p>
            <w:r>
              <w:t>Error validasi &amp; indikator kekuatan password ditampilkan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UAT-43</w:t>
            </w:r>
          </w:p>
        </w:tc>
        <w:tc>
          <w:tcPr>
            <w:tcW w:type="dxa" w:w="1440"/>
          </w:tcPr>
          <w:p>
            <w:r>
              <w:t>Ubah pengguna</w:t>
            </w:r>
          </w:p>
        </w:tc>
        <w:tc>
          <w:tcPr>
            <w:tcW w:type="dxa" w:w="1440"/>
          </w:tcPr>
          <w:p>
            <w:r>
              <w:t>Ubah nama/email/role/password, simpan</w:t>
            </w:r>
          </w:p>
        </w:tc>
        <w:tc>
          <w:tcPr>
            <w:tcW w:type="dxa" w:w="1440"/>
          </w:tcPr>
          <w:p>
            <w:r>
              <w:t>Data terupdate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UAT-44</w:t>
            </w:r>
          </w:p>
        </w:tc>
        <w:tc>
          <w:tcPr>
            <w:tcW w:type="dxa" w:w="1440"/>
          </w:tcPr>
          <w:p>
            <w:r>
              <w:t>Hapus pengguna lain</w:t>
            </w:r>
          </w:p>
        </w:tc>
        <w:tc>
          <w:tcPr>
            <w:tcW w:type="dxa" w:w="1440"/>
          </w:tcPr>
          <w:p>
            <w:r>
              <w:t>Hapus akun selain akun sendiri</w:t>
            </w:r>
          </w:p>
        </w:tc>
        <w:tc>
          <w:tcPr>
            <w:tcW w:type="dxa" w:w="1440"/>
          </w:tcPr>
          <w:p>
            <w:r>
              <w:t>Data terhapus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UAT-45</w:t>
            </w:r>
          </w:p>
        </w:tc>
        <w:tc>
          <w:tcPr>
            <w:tcW w:type="dxa" w:w="1440"/>
          </w:tcPr>
          <w:p>
            <w:r>
              <w:t>Hapus akun sendiri</w:t>
            </w:r>
          </w:p>
        </w:tc>
        <w:tc>
          <w:tcPr>
            <w:tcW w:type="dxa" w:w="1440"/>
          </w:tcPr>
          <w:p>
            <w:r>
              <w:t>Coba hapus akun yang sedang login</w:t>
            </w:r>
          </w:p>
        </w:tc>
        <w:tc>
          <w:tcPr>
            <w:tcW w:type="dxa" w:w="1440"/>
          </w:tcPr>
          <w:p>
            <w:r>
              <w:t>Ditolak, pesan tidak dapat menghapus akun sendiri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UAT-46</w:t>
            </w:r>
          </w:p>
        </w:tc>
        <w:tc>
          <w:tcPr>
            <w:tcW w:type="dxa" w:w="1440"/>
          </w:tcPr>
          <w:p>
            <w:r>
              <w:t>Hak akses pengguna</w:t>
            </w:r>
          </w:p>
        </w:tc>
        <w:tc>
          <w:tcPr>
            <w:tcW w:type="dxa" w:w="1440"/>
          </w:tcPr>
          <w:p>
            <w:r>
              <w:t>Login sebagai role selain Admin, buka menu Pengguna</w:t>
            </w:r>
          </w:p>
        </w:tc>
        <w:tc>
          <w:tcPr>
            <w:tcW w:type="dxa" w:w="1440"/>
          </w:tcPr>
          <w:p>
            <w:r>
              <w:t>Menu Pengguna tidak tersedia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7.7 Notifikasi Pengingat Real-Time (Staff / Asisten Daerah / OPD)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Skenario Uji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Langkah /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Hasil Aktual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UAT-47</w:t>
            </w:r>
          </w:p>
        </w:tc>
        <w:tc>
          <w:tcPr>
            <w:tcW w:type="dxa" w:w="1440"/>
          </w:tcPr>
          <w:p>
            <w:r>
              <w:t>Lonceng notifikasi tampil</w:t>
            </w:r>
          </w:p>
        </w:tc>
        <w:tc>
          <w:tcPr>
            <w:tcW w:type="dxa" w:w="1440"/>
          </w:tcPr>
          <w:p>
            <w:r>
              <w:t>Login sebagai Staff/Asisten/OPD</w:t>
            </w:r>
          </w:p>
        </w:tc>
        <w:tc>
          <w:tcPr>
            <w:tcW w:type="dxa" w:w="1440"/>
          </w:tcPr>
          <w:p>
            <w:r>
              <w:t>Ikon lonceng Notifikasi Pengingat tampil di header (tidak tampil untuk Admin)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UAT-48</w:t>
            </w:r>
          </w:p>
        </w:tc>
        <w:tc>
          <w:tcPr>
            <w:tcW w:type="dxa" w:w="1440"/>
          </w:tcPr>
          <w:p>
            <w:r>
              <w:t>Notifikasi real-time dari Tambah Surat</w:t>
            </w:r>
          </w:p>
        </w:tc>
        <w:tc>
          <w:tcPr>
            <w:tcW w:type="dxa" w:w="1440"/>
          </w:tcPr>
          <w:p>
            <w:r>
              <w:t>Staff menambah Surat; periksa akun Asisten Daerah pada tab lain (tanpa refresh)</w:t>
            </w:r>
          </w:p>
        </w:tc>
        <w:tc>
          <w:tcPr>
            <w:tcW w:type="dxa" w:w="1440"/>
          </w:tcPr>
          <w:p>
            <w:r>
              <w:t>Lonceng bertambah real-time dengan badge jumlah belum dibaca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UAT-49</w:t>
            </w:r>
          </w:p>
        </w:tc>
        <w:tc>
          <w:tcPr>
            <w:tcW w:type="dxa" w:w="1440"/>
          </w:tcPr>
          <w:p>
            <w:r>
              <w:t>Notifikasi real-time dari Tambah Kegiatan</w:t>
            </w:r>
          </w:p>
        </w:tc>
        <w:tc>
          <w:tcPr>
            <w:tcW w:type="dxa" w:w="1440"/>
          </w:tcPr>
          <w:p>
            <w:r>
              <w:t>Staff menambah Kegiatan; periksa akun lain pada tab lain (tanpa refresh)</w:t>
            </w:r>
          </w:p>
        </w:tc>
        <w:tc>
          <w:tcPr>
            <w:tcW w:type="dxa" w:w="1440"/>
          </w:tcPr>
          <w:p>
            <w:r>
              <w:t>Lonceng bertambah real-time dengan badge jumlah belum dibaca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UAT-50</w:t>
            </w:r>
          </w:p>
        </w:tc>
        <w:tc>
          <w:tcPr>
            <w:tcW w:type="dxa" w:w="1440"/>
          </w:tcPr>
          <w:p>
            <w:r>
              <w:t>Pengingat manual tidak memicu notifikasi</w:t>
            </w:r>
          </w:p>
        </w:tc>
        <w:tc>
          <w:tcPr>
            <w:tcW w:type="dxa" w:w="1440"/>
          </w:tcPr>
          <w:p>
            <w:r>
              <w:t>User menambah Pengingat manual pada halaman Pengingat</w:t>
            </w:r>
          </w:p>
        </w:tc>
        <w:tc>
          <w:tcPr>
            <w:tcW w:type="dxa" w:w="1440"/>
          </w:tcPr>
          <w:p>
            <w:r>
              <w:t>Tidak ada lonceng/badge baru (sumber manual tidak dinotifikasikan)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UAT-51</w:t>
            </w:r>
          </w:p>
        </w:tc>
        <w:tc>
          <w:tcPr>
            <w:tcW w:type="dxa" w:w="1440"/>
          </w:tcPr>
          <w:p>
            <w:r>
              <w:t>Buka daftar notifikasi</w:t>
            </w:r>
          </w:p>
        </w:tc>
        <w:tc>
          <w:tcPr>
            <w:tcW w:type="dxa" w:w="1440"/>
          </w:tcPr>
          <w:p>
            <w:r>
              <w:t>Klik lonceng notifikasi</w:t>
            </w:r>
          </w:p>
        </w:tc>
        <w:tc>
          <w:tcPr>
            <w:tcW w:type="dxa" w:w="1440"/>
          </w:tcPr>
          <w:p>
            <w:r>
              <w:t>Dropdown berisi daftar notifikasi (label Surat/Kegiatan, waktu relatif, tanggal pengingat)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UAT-52</w:t>
            </w:r>
          </w:p>
        </w:tc>
        <w:tc>
          <w:tcPr>
            <w:tcW w:type="dxa" w:w="1440"/>
          </w:tcPr>
          <w:p>
            <w:r>
              <w:t>Baca satu notifikasi</w:t>
            </w:r>
          </w:p>
        </w:tc>
        <w:tc>
          <w:tcPr>
            <w:tcW w:type="dxa" w:w="1440"/>
          </w:tcPr>
          <w:p>
            <w:r>
              <w:t>Klik salah satu notifikasi di dropdown</w:t>
            </w:r>
          </w:p>
        </w:tc>
        <w:tc>
          <w:tcPr>
            <w:tcW w:type="dxa" w:w="1440"/>
          </w:tcPr>
          <w:p>
            <w:r>
              <w:t>Navigasi ke halaman Pengingat, badge unread berkurang satu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UAT-53</w:t>
            </w:r>
          </w:p>
        </w:tc>
        <w:tc>
          <w:tcPr>
            <w:tcW w:type="dxa" w:w="1440"/>
          </w:tcPr>
          <w:p>
            <w:r>
              <w:t>Tandai semua dibaca</w:t>
            </w:r>
          </w:p>
        </w:tc>
        <w:tc>
          <w:tcPr>
            <w:tcW w:type="dxa" w:w="1440"/>
          </w:tcPr>
          <w:p>
            <w:r>
              <w:t>Klik Tandai semua dibaca pada dropdown</w:t>
            </w:r>
          </w:p>
        </w:tc>
        <w:tc>
          <w:tcPr>
            <w:tcW w:type="dxa" w:w="1440"/>
          </w:tcPr>
          <w:p>
            <w:r>
              <w:t>Semua notifikasi berstatus dibaca, badge hilang, toast berhasil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UAT-54</w:t>
            </w:r>
          </w:p>
        </w:tc>
        <w:tc>
          <w:tcPr>
            <w:tcW w:type="dxa" w:w="1440"/>
          </w:tcPr>
          <w:p>
            <w:r>
              <w:t>Hak akses notifikasi</w:t>
            </w:r>
          </w:p>
        </w:tc>
        <w:tc>
          <w:tcPr>
            <w:tcW w:type="dxa" w:w="1440"/>
          </w:tcPr>
          <w:p>
            <w:r>
              <w:t>Login sebagai Admin, lihat header</w:t>
            </w:r>
          </w:p>
        </w:tc>
        <w:tc>
          <w:tcPr>
            <w:tcW w:type="dxa" w:w="1440"/>
          </w:tcPr>
          <w:p>
            <w:r>
              <w:t>Lonceng notifikasi tidak tersedia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